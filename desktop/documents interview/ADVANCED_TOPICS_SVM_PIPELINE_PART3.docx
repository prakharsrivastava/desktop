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ADVANCED TOPICS - PART 3 (FINAL)</w:t>
      </w:r>
    </w:p>
    <w:p>
      <w:pPr>
        <w:jc w:val="center"/>
      </w:pPr>
      <w:r>
        <w:rPr>
          <w:b/>
        </w:rPr>
        <w:t>SVM → Feature Scaling → Pipeline → Hyperparameter Tuning → Deployment</w:t>
      </w:r>
    </w:p>
    <w:p>
      <w:r>
        <w:t>====================================================================================================</w:t>
      </w:r>
    </w:p>
    <w:p>
      <w:pPr>
        <w:pStyle w:val="Heading1"/>
      </w:pPr>
      <w:r>
        <w:t>🚀 SVM (Support Vector Machine) - Maximum Margin Classifier</w:t>
      </w:r>
    </w:p>
    <w:p>
      <w:pPr>
        <w:pStyle w:val="Heading2"/>
      </w:pPr>
      <w:r>
        <w:t>Problem: Simple Linear Classifier काम नहीं करता</w:t>
      </w:r>
    </w:p>
    <w:p>
      <w:r>
        <w:rPr>
          <w:b/>
        </w:rPr>
        <w:t>Real Scenario:</w:t>
        <w:br/>
      </w:r>
      <w:r>
        <w:t>चाहते हो: Spam vs Not Spam को line से separate करना</w:t>
        <w:br/>
        <w:t>लेकिन: Data perfectly linear नहीं है!</w:t>
        <w:br/>
        <w:t>कुछ points overlap कर रहे हैं!</w:t>
        <w:br/>
        <w:br/>
        <w:t>❌ Logistic Regression line को exactly किधर रखें?</w:t>
        <w:br/>
        <w:t>❌ सभी points को सही classify करना मुश्किल!</w:t>
        <w:br/>
        <w:br/>
      </w:r>
      <w:r>
        <w:rPr>
          <w:b/>
        </w:rPr>
        <w:t>Solution: SVM - Maximum Margin वाली line खोजो!</w:t>
        <w:br/>
      </w:r>
    </w:p>
    <w:p>
      <w:pPr>
        <w:pStyle w:val="Heading2"/>
      </w:pPr>
      <w:r>
        <w:t>SVM की Core Idea</w:t>
      </w:r>
    </w:p>
    <w:p>
      <w:r>
        <w:t>दोनों classes के बीच सबसे बड़ा gap (margin) ढूंढ़ो!</w:t>
      </w:r>
    </w:p>
    <w:p/>
    <w:p>
      <w:r>
        <w:t>Analogy: दो armies के बीच सबसे चौड़ा no-man's-land ढूंढ़ो</w:t>
      </w:r>
    </w:p>
    <w:p>
      <w:r>
        <w:t>जो line बीच में होगी, वो सबसे safe boundary होगी!</w:t>
      </w:r>
    </w:p>
    <w:p>
      <w:pPr>
        <w:pStyle w:val="Heading2"/>
      </w:pPr>
      <w:r>
        <w:t>Mathematics</w:t>
      </w:r>
    </w:p>
    <w:p>
      <w:r>
        <w:t>Decision Function:</w:t>
      </w:r>
    </w:p>
    <w:p>
      <w:r>
        <w:t>f(x) = w · x + b</w:t>
      </w:r>
    </w:p>
    <w:p/>
    <w:p>
      <w:r>
        <w:t>Margin Formula:</w:t>
      </w:r>
    </w:p>
    <w:p>
      <w:r>
        <w:t>Margin = 2 / ||w||</w:t>
      </w:r>
    </w:p>
    <w:p/>
    <w:p>
      <w:r>
        <w:t>Goal: Maximize margin = Minimize ||w||</w:t>
      </w:r>
    </w:p>
    <w:p>
      <w:pPr>
        <w:pStyle w:val="Heading2"/>
      </w:pPr>
      <w:r>
        <w:t>Hard Margin vs Soft Margin</w:t>
      </w:r>
    </w:p>
    <w:p>
      <w:r>
        <w:t>Hard Margin:</w:t>
      </w:r>
    </w:p>
    <w:p>
      <w:pPr>
        <w:pStyle w:val="ListBullet"/>
      </w:pPr>
      <w:r>
        <w:t>सभी points को perfectly separate करना चाहते हो</w:t>
      </w:r>
    </w:p>
    <w:p>
      <w:pPr>
        <w:pStyle w:val="ListBullet"/>
      </w:pPr>
      <w:r>
        <w:t>Problem: Outliers के लिए काम नहीं करेगा</w:t>
      </w:r>
    </w:p>
    <w:p/>
    <w:p>
      <w:r>
        <w:t>Soft Margin:</w:t>
      </w:r>
    </w:p>
    <w:p>
      <w:pPr>
        <w:pStyle w:val="ListBullet"/>
      </w:pPr>
      <w:r>
        <w:t>कुछ misclassification को allow करो</w:t>
      </w:r>
    </w:p>
    <w:p>
      <w:pPr>
        <w:pStyle w:val="ListBullet"/>
      </w:pPr>
      <w:r>
        <w:t>Formula: min(½||w||² + C × Σ ξi)</w:t>
      </w:r>
    </w:p>
    <w:p>
      <w:pPr>
        <w:pStyle w:val="ListBullet"/>
      </w:pPr>
      <w:r>
        <w:t>C = penalty parameter (कितना strict?)</w:t>
      </w:r>
    </w:p>
    <w:p>
      <w:pPr>
        <w:pStyle w:val="Heading2"/>
      </w:pPr>
      <w:r>
        <w:t>Kernels - Non-linear SVM</w:t>
      </w:r>
    </w:p>
    <w:p>
      <w:pPr>
        <w:pStyle w:val="ListBullet"/>
      </w:pPr>
      <w:r>
        <w:t>Linear kernel (लिखा हुआ):</w:t>
      </w:r>
    </w:p>
    <w:p>
      <w:pPr>
        <w:pStyle w:val="ListBullet"/>
      </w:pPr>
      <w:r>
        <w:t>K(xi, xj) = xi · xj</w:t>
      </w:r>
    </w:p>
    <w:p/>
    <w:p>
      <w:r>
        <w:t>Polynomial kernel:</w:t>
      </w:r>
    </w:p>
    <w:p>
      <w:pPr>
        <w:pStyle w:val="ListBullet"/>
      </w:pPr>
      <w:r>
        <w:t>K(xi, xj) = (xi · xj + 1)^d</w:t>
      </w:r>
    </w:p>
    <w:p>
      <w:pPr>
        <w:pStyle w:val="ListBullet"/>
      </w:pPr>
      <w:r>
        <w:t>Curved decision boundary बनाता है!</w:t>
      </w:r>
    </w:p>
    <w:p/>
    <w:p>
      <w:r>
        <w:t>RBF (Radial Basis Function) kernel:</w:t>
      </w:r>
    </w:p>
    <w:p>
      <w:pPr>
        <w:pStyle w:val="ListBullet"/>
      </w:pPr>
      <w:r>
        <w:t>K(xi, xj) = exp(-γ ||xi - xj||²)</w:t>
      </w:r>
    </w:p>
    <w:p>
      <w:pPr>
        <w:pStyle w:val="ListBullet"/>
      </w:pPr>
      <w:r>
        <w:t>Most flexible, complex boundaries</w:t>
      </w:r>
    </w:p>
    <w:p>
      <w:r>
        <w:br w:type="page"/>
      </w:r>
    </w:p>
    <w:p>
      <w:pPr>
        <w:pStyle w:val="Heading1"/>
      </w:pPr>
      <w:r>
        <w:t>⚖️ FEATURE SCALING - Normalize करना क्यों ज़रूरी है?</w:t>
      </w:r>
    </w:p>
    <w:p>
      <w:pPr>
        <w:pStyle w:val="Heading2"/>
      </w:pPr>
      <w:r>
        <w:t>Problem: Different Scales मिक्स हो रहे हैं</w:t>
      </w:r>
    </w:p>
    <w:p>
      <w:r>
        <w:rPr>
          <w:b/>
        </w:rPr>
        <w:t>Example:</w:t>
        <w:br/>
      </w:r>
      <w:r>
        <w:t>Age = 25 (range: 0-100)</w:t>
        <w:br/>
        <w:t>Income = 500,000 (range: 0-10,000,000)</w:t>
        <w:br/>
        <w:t>Education_years = 12 (range: 0-25)</w:t>
        <w:br/>
        <w:br/>
        <w:t>Problem: Income का scale बहुत बड़ा है!</w:t>
        <w:br/>
        <w:t>Model सोचेगा: Income ही सबसे important है! ❌</w:t>
        <w:br/>
        <w:br/>
      </w:r>
      <w:r>
        <w:rPr>
          <w:b/>
        </w:rPr>
        <w:t>Solution: सभी को same scale पर लाओ!</w:t>
        <w:br/>
      </w:r>
    </w:p>
    <w:p>
      <w:pPr>
        <w:pStyle w:val="Heading2"/>
      </w:pPr>
      <w:r>
        <w:t>3 Main Scaling Methods</w:t>
      </w:r>
    </w:p>
    <w:p>
      <w:pPr>
        <w:pStyle w:val="Heading3"/>
      </w:pPr>
      <w:r>
        <w:t>1. StandardScaler (Z-score normalization)</w:t>
      </w:r>
    </w:p>
    <w:p>
      <w:r>
        <w:t>Formula:</w:t>
      </w:r>
    </w:p>
    <w:p>
      <w:r>
        <w:t>X_scaled = (X - mean) / std_dev</w:t>
      </w:r>
    </w:p>
    <w:p/>
    <w:p>
      <w:r>
        <w:t>Result: Mean = 0, Std = 1</w:t>
      </w:r>
    </w:p>
    <w:p>
      <w:r>
        <w:t>Use: Linear Regression, Logistic Regression, SVM, KNN</w:t>
      </w:r>
    </w:p>
    <w:p>
      <w:pPr>
        <w:pStyle w:val="Heading3"/>
      </w:pPr>
      <w:r>
        <w:t>2. MinMaxScaler (Normalization)</w:t>
      </w:r>
    </w:p>
    <w:p>
      <w:r>
        <w:t>Formula:</w:t>
      </w:r>
    </w:p>
    <w:p>
      <w:r>
        <w:t>X_scaled = (X - min) / (max - min)</w:t>
      </w:r>
    </w:p>
    <w:p/>
    <w:p>
      <w:r>
        <w:t>Result: Range = [0, 1]</w:t>
      </w:r>
    </w:p>
    <w:p>
      <w:r>
        <w:t>Use: Neural Networks (sigmoid/tanh activation)</w:t>
      </w:r>
    </w:p>
    <w:p>
      <w:pPr>
        <w:pStyle w:val="Heading3"/>
      </w:pPr>
      <w:r>
        <w:t>3. RobustScaler (Outlier-resistant)</w:t>
      </w:r>
    </w:p>
    <w:p>
      <w:r>
        <w:t>Formula:</w:t>
      </w:r>
    </w:p>
    <w:p>
      <w:r>
        <w:t>X_scaled = (X - median) / IQR</w:t>
      </w:r>
    </w:p>
    <w:p/>
    <w:p>
      <w:r>
        <w:t>Result: Outliers को कम affect करता है</w:t>
      </w:r>
    </w:p>
    <w:p>
      <w:r>
        <w:t>Use: Data with extreme outliers</w:t>
      </w:r>
    </w:p>
    <w:p>
      <w:pPr>
        <w:pStyle w:val="Heading2"/>
      </w:pPr>
      <w:r>
        <w:t>⚠️ Critical: Data Leakage से बचो!</w:t>
      </w:r>
    </w:p>
    <w:p>
      <w:r>
        <w:t>❌ WRONG:</w:t>
      </w:r>
    </w:p>
    <w:p>
      <w:pPr>
        <w:pStyle w:val="ListBullet"/>
      </w:pPr>
      <w:r>
        <w:t>scaler.fit(full_data)  # पूरा data use किया!</w:t>
      </w:r>
    </w:p>
    <w:p>
      <w:pPr>
        <w:pStyle w:val="ListBullet"/>
      </w:pPr>
      <w:r>
        <w:t>X_train = scaler.transform(X_train)</w:t>
      </w:r>
    </w:p>
    <w:p>
      <w:pPr>
        <w:pStyle w:val="ListBullet"/>
      </w:pPr>
      <w:r>
        <w:t>X_test = scaler.transform(X_test)</w:t>
      </w:r>
    </w:p>
    <w:p>
      <w:pPr>
        <w:pStyle w:val="ListBullet"/>
      </w:pPr>
      <w:r>
        <w:t>Problem: Test data का info training में आ गया!</w:t>
      </w:r>
    </w:p>
    <w:p/>
    <w:p>
      <w:r>
        <w:t>✓ CORRECT:</w:t>
      </w:r>
    </w:p>
    <w:p>
      <w:pPr>
        <w:pStyle w:val="ListBullet"/>
      </w:pPr>
      <w:r>
        <w:t>scaler.fit(X_train)  # सिर्फ train data से fit!</w:t>
      </w:r>
    </w:p>
    <w:p>
      <w:pPr>
        <w:pStyle w:val="ListBullet"/>
      </w:pPr>
      <w:r>
        <w:t>X_train = scaler.transform(X_train)</w:t>
      </w:r>
    </w:p>
    <w:p>
      <w:pPr>
        <w:pStyle w:val="ListBullet"/>
      </w:pPr>
      <w:r>
        <w:t>X_test = scaler.transform(X_test)</w:t>
      </w:r>
    </w:p>
    <w:p>
      <w:pPr>
        <w:pStyle w:val="ListBullet"/>
      </w:pPr>
      <w:r>
        <w:t>✓ Test data का info hidden रहता है!</w:t>
      </w:r>
    </w:p>
    <w:p/>
    <w:p>
      <w:r>
        <w:t>Golden Rule: Learn from Training Data ONLY!</w:t>
      </w:r>
    </w:p>
    <w:p>
      <w:pPr>
        <w:pStyle w:val="Heading2"/>
      </w:pPr>
      <w:r>
        <w:t>कब Scaling ज़रूरी है?</w:t>
      </w:r>
    </w:p>
    <w:p>
      <w:pPr>
        <w:pStyle w:val="ListBullet"/>
      </w:pPr>
      <w:r>
        <w:t>✓ Linear Regression: हाँ</w:t>
      </w:r>
    </w:p>
    <w:p>
      <w:pPr>
        <w:pStyle w:val="ListBullet"/>
      </w:pPr>
      <w:r>
        <w:t>✓ Logistic Regression: हाँ</w:t>
      </w:r>
    </w:p>
    <w:p>
      <w:pPr>
        <w:pStyle w:val="ListBullet"/>
      </w:pPr>
      <w:r>
        <w:t>✓ SVM: हाँ (बहुत महत्वपूर्ण!)</w:t>
      </w:r>
    </w:p>
    <w:p>
      <w:pPr>
        <w:pStyle w:val="ListBullet"/>
      </w:pPr>
      <w:r>
        <w:t>✓ KNN: हाँ (distance-based)</w:t>
      </w:r>
    </w:p>
    <w:p>
      <w:pPr>
        <w:pStyle w:val="ListBullet"/>
      </w:pPr>
      <w:r>
        <w:t>❌ Decision Trees: नहीं (threshold-based)</w:t>
      </w:r>
    </w:p>
    <w:p>
      <w:pPr>
        <w:pStyle w:val="ListBullet"/>
      </w:pPr>
      <w:r>
        <w:t>❌ Random Forest: नहीं</w:t>
      </w:r>
    </w:p>
    <w:p>
      <w:pPr>
        <w:pStyle w:val="ListBullet"/>
      </w:pPr>
      <w:r>
        <w:t>❌ XGBoost: नहीं</w:t>
      </w:r>
    </w:p>
    <w:p>
      <w:r>
        <w:br w:type="page"/>
      </w:r>
    </w:p>
    <w:p>
      <w:pPr>
        <w:pStyle w:val="Heading1"/>
      </w:pPr>
      <w:r>
        <w:t>🔄 PIPELINE - सभी Steps को Automate करना</w:t>
      </w:r>
    </w:p>
    <w:p>
      <w:pPr>
        <w:pStyle w:val="Heading2"/>
      </w:pPr>
      <w:r>
        <w:t>Problem: हर बार manually steps करने से अक्सर गलतियाँ होती हैं</w:t>
      </w:r>
    </w:p>
    <w:p>
      <w:r>
        <w:t>Example Order:</w:t>
      </w:r>
    </w:p>
    <w:p>
      <w:pPr>
        <w:pStyle w:val="ListNumber"/>
      </w:pPr>
      <w:r>
        <w:t>1. Load data</w:t>
      </w:r>
    </w:p>
    <w:p>
      <w:pPr>
        <w:pStyle w:val="ListNumber"/>
      </w:pPr>
      <w:r>
        <w:t>2. Handle missing values</w:t>
      </w:r>
    </w:p>
    <w:p>
      <w:pPr>
        <w:pStyle w:val="ListNumber"/>
      </w:pPr>
      <w:r>
        <w:t>3. Encode categorical</w:t>
      </w:r>
    </w:p>
    <w:p>
      <w:pPr>
        <w:pStyle w:val="ListNumber"/>
      </w:pPr>
      <w:r>
        <w:t>4. Scale features</w:t>
      </w:r>
    </w:p>
    <w:p>
      <w:pPr>
        <w:pStyle w:val="ListNumber"/>
      </w:pPr>
      <w:r>
        <w:t>5. Train model</w:t>
      </w:r>
    </w:p>
    <w:p>
      <w:pPr>
        <w:pStyle w:val="ListNumber"/>
      </w:pPr>
      <w:r>
        <w:t>6. Evaluate</w:t>
      </w:r>
    </w:p>
    <w:p/>
    <w:p>
      <w:r>
        <w:t>❌ समस्याएं:</w:t>
      </w:r>
    </w:p>
    <w:p>
      <w:pPr>
        <w:pStyle w:val="ListBullet"/>
      </w:pPr>
      <w:r>
        <w:t>Manual steps → Data leakage का risk</w:t>
      </w:r>
    </w:p>
    <w:p>
      <w:pPr>
        <w:pStyle w:val="ListBullet"/>
      </w:pPr>
      <w:r>
        <w:t>Sequence भूल जाना → गलत results</w:t>
      </w:r>
    </w:p>
    <w:p>
      <w:pPr>
        <w:pStyle w:val="ListBullet"/>
      </w:pPr>
      <w:r>
        <w:t>Reproducibility नहीं</w:t>
      </w:r>
    </w:p>
    <w:p>
      <w:r>
        <w:t>✓ Solution: Pipeline - सभी steps को एक object में!</w:t>
      </w:r>
    </w:p>
    <w:p>
      <w:pPr>
        <w:pStyle w:val="Heading2"/>
      </w:pPr>
      <w:r>
        <w:t>Pipeline Concept</w:t>
      </w:r>
    </w:p>
    <w:p>
      <w:r>
        <w:t>sklearn.pipeline.Pipeline</w:t>
      </w:r>
    </w:p>
    <w:p/>
    <w:p>
      <w:r>
        <w:t>Usage:</w:t>
      </w:r>
    </w:p>
    <w:p>
      <w:r>
        <w:t>from sklearn.pipeline import Pipeline</w:t>
      </w:r>
    </w:p>
    <w:p>
      <w:r>
        <w:t>from sklearn.preprocessing import StandardScaler</w:t>
      </w:r>
    </w:p>
    <w:p>
      <w:r>
        <w:t>from sklearn.linear_model import LogisticRegression</w:t>
      </w:r>
    </w:p>
    <w:p/>
    <w:p>
      <w:r>
        <w:t>pipe = Pipeline([</w:t>
      </w:r>
    </w:p>
    <w:p>
      <w:r>
        <w:t xml:space="preserve">    ("scaler", StandardScaler()),</w:t>
      </w:r>
    </w:p>
    <w:p>
      <w:r>
        <w:t xml:space="preserve">    ("model", LogisticRegression())</w:t>
      </w:r>
    </w:p>
    <w:p>
      <w:r>
        <w:t>])</w:t>
      </w:r>
    </w:p>
    <w:p/>
    <w:p>
      <w:r>
        <w:t>pipe.fit(X_train, y_train)</w:t>
      </w:r>
    </w:p>
    <w:p>
      <w:r>
        <w:t>predictions = pipe.predict(X_test)</w:t>
      </w:r>
    </w:p>
    <w:p/>
    <w:p>
      <w:r>
        <w:t>✓ फायदे:</w:t>
      </w:r>
    </w:p>
    <w:p>
      <w:pPr>
        <w:pStyle w:val="ListBullet"/>
      </w:pPr>
      <w:r>
        <w:t>सभी steps automatically होता है</w:t>
      </w:r>
    </w:p>
    <w:p>
      <w:pPr>
        <w:pStyle w:val="ListBullet"/>
      </w:pPr>
      <w:r>
        <w:t>Data leakage नहीं</w:t>
      </w:r>
    </w:p>
    <w:p>
      <w:pPr>
        <w:pStyle w:val="ListBullet"/>
      </w:pPr>
      <w:r>
        <w:t>Code clean और reproducible</w:t>
      </w:r>
    </w:p>
    <w:p>
      <w:pPr>
        <w:pStyle w:val="Heading2"/>
      </w:pPr>
      <w:r>
        <w:t>ColumnTransformer &amp; FeatureUnion</w:t>
      </w:r>
    </w:p>
    <w:p>
      <w:r>
        <w:t>ColumnTransformer:</w:t>
      </w:r>
    </w:p>
    <w:p>
      <w:pPr>
        <w:pStyle w:val="ListBullet"/>
      </w:pPr>
      <w:r>
        <w:t>अलग-अलग columns पर अलग-अलग transformations</w:t>
      </w:r>
    </w:p>
    <w:p>
      <w:pPr>
        <w:pStyle w:val="ListBullet"/>
      </w:pPr>
      <w:r>
        <w:t>Example: numeric → scale, categorical → encode</w:t>
      </w:r>
    </w:p>
    <w:p/>
    <w:p>
      <w:r>
        <w:t>FeatureUnion:</w:t>
      </w:r>
    </w:p>
    <w:p>
      <w:pPr>
        <w:pStyle w:val="ListBullet"/>
      </w:pPr>
      <w:r>
        <w:t>Parallel में multiple transformations</w:t>
      </w:r>
    </w:p>
    <w:p>
      <w:pPr>
        <w:pStyle w:val="ListBullet"/>
      </w:pPr>
      <w:r>
        <w:t>Result को concatenate करो</w:t>
      </w:r>
    </w:p>
    <w:p>
      <w:r>
        <w:br w:type="page"/>
      </w:r>
    </w:p>
    <w:p>
      <w:pPr>
        <w:pStyle w:val="Heading1"/>
      </w:pPr>
      <w:r>
        <w:t>🎯 HYPERPARAMETER TUNING - Best Parameters खोजना</w:t>
      </w:r>
    </w:p>
    <w:p>
      <w:pPr>
        <w:pStyle w:val="Heading2"/>
      </w:pPr>
      <w:r>
        <w:t>Parameters vs Hyperparameters</w:t>
      </w:r>
    </w:p>
    <w:p>
      <w:r>
        <w:t>Parameters: Model सीखता है (weights, biases)</w:t>
      </w:r>
    </w:p>
    <w:p>
      <w:r>
        <w:t>Hyperparameters: हम manually set करते हैं (learning_rate, C, gamma, etc)</w:t>
      </w:r>
    </w:p>
    <w:p>
      <w:pPr>
        <w:pStyle w:val="Heading2"/>
      </w:pPr>
      <w:r>
        <w:t>GridSearchCV - सभी combinations try करो</w:t>
      </w:r>
    </w:p>
    <w:p>
      <w:r>
        <w:t>Idea: सभी possible combinations को test करो!</w:t>
      </w:r>
    </w:p>
    <w:p/>
    <w:p>
      <w:r>
        <w:t>Example: SVM tuning</w:t>
      </w:r>
    </w:p>
    <w:p>
      <w:r>
        <w:t>param_grid = {</w:t>
      </w:r>
    </w:p>
    <w:p>
      <w:r>
        <w:t xml:space="preserve">    "C": [0.1, 1, 10, 100],</w:t>
      </w:r>
    </w:p>
    <w:p>
      <w:r>
        <w:t xml:space="preserve">    "gamma": [0.001, 0.01, 0.1, 1],</w:t>
      </w:r>
    </w:p>
    <w:p>
      <w:r>
        <w:t xml:space="preserve">    "kernel": ["linear", "rbf"]</w:t>
      </w:r>
    </w:p>
    <w:p>
      <w:r>
        <w:t>}</w:t>
      </w:r>
    </w:p>
    <w:p/>
    <w:p>
      <w:r>
        <w:t>Total combinations: 4 × 4 × 2 = 32</w:t>
      </w:r>
    </w:p>
    <w:p/>
    <w:p>
      <w:r>
        <w:t>CV = 5 → 32 × 5 = 160 models test होंगे!</w:t>
      </w:r>
    </w:p>
    <w:p/>
    <w:p>
      <w:r>
        <w:t>Result: सबसे अच्छा parameters set automatically मिल जाता है!</w:t>
      </w:r>
    </w:p>
    <w:p>
      <w:pPr>
        <w:pStyle w:val="Heading2"/>
      </w:pPr>
      <w:r>
        <w:t>RandomSearchCV - Random combinations try करो (तेज़)</w:t>
      </w:r>
    </w:p>
    <w:p>
      <w:r>
        <w:t>GridSearchCV slow है जब बहुत parameters हों</w:t>
      </w:r>
    </w:p>
    <w:p/>
    <w:p>
      <w:r>
        <w:t>RandomSearchCV:</w:t>
      </w:r>
    </w:p>
    <w:p>
      <w:pPr>
        <w:pStyle w:val="ListBullet"/>
      </w:pPr>
      <w:r>
        <w:t>Random 20-30 combinations try करता है</w:t>
      </w:r>
    </w:p>
    <w:p>
      <w:pPr>
        <w:pStyle w:val="ListBullet"/>
      </w:pPr>
      <w:r>
        <w:t>3-4x तेज़!</w:t>
      </w:r>
    </w:p>
    <w:p>
      <w:pPr>
        <w:pStyle w:val="ListBullet"/>
      </w:pPr>
      <w:r>
        <w:t>Usually similar या better results</w:t>
      </w:r>
    </w:p>
    <w:p>
      <w:pPr>
        <w:pStyle w:val="Heading2"/>
      </w:pPr>
      <w:r>
        <w:t>Cross-Validation में Tuning</w:t>
      </w:r>
    </w:p>
    <w:p>
      <w:r>
        <w:t>GridSearchCV automatically करता है:</w:t>
      </w:r>
    </w:p>
    <w:p>
      <w:pPr>
        <w:pStyle w:val="ListNumber"/>
      </w:pPr>
      <w:r>
        <w:t>1. Data को k-folds में divide करो</w:t>
      </w:r>
    </w:p>
    <w:p>
      <w:pPr>
        <w:pStyle w:val="ListNumber"/>
      </w:pPr>
      <w:r>
        <w:t>2. हर fold के लिए सभी parameter combinations test करो</w:t>
      </w:r>
    </w:p>
    <w:p>
      <w:pPr>
        <w:pStyle w:val="ListNumber"/>
      </w:pPr>
      <w:r>
        <w:t>3. Average performance निकालो</w:t>
      </w:r>
    </w:p>
    <w:p>
      <w:pPr>
        <w:pStyle w:val="ListNumber"/>
      </w:pPr>
      <w:r>
        <w:t>4. Best parameters return करो</w:t>
      </w:r>
    </w:p>
    <w:p/>
    <w:p>
      <w:r>
        <w:t>✓ Robust tuning - सभी folds पर consistent!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