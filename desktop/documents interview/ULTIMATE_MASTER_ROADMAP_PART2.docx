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🎓 ULTIMATE MASTER ROADMAP - PART 2</w:t>
      </w:r>
    </w:p>
    <w:p>
      <w:pPr>
        <w:jc w:val="center"/>
      </w:pPr>
      <w:r>
        <w:rPr>
          <w:b/>
        </w:rPr>
        <w:t>NLP से लेकर Production तक - Complete Coverage</w:t>
      </w:r>
    </w:p>
    <w:p>
      <w:r>
        <w:t>====================================================================================================</w:t>
      </w:r>
    </w:p>
    <w:p>
      <w:pPr>
        <w:pStyle w:val="Heading1"/>
      </w:pPr>
      <w:r>
        <w:t>MODULE 6: NLP PIPELINE - Text को Understand करना</w:t>
      </w:r>
    </w:p>
    <w:p>
      <w:pPr>
        <w:pStyle w:val="Heading2"/>
      </w:pPr>
      <w:r>
        <w:t>Problem Statement</w:t>
      </w:r>
    </w:p>
    <w:p>
      <w:r>
        <w:rPr>
          <w:b/>
        </w:rPr>
        <w:t>पहली समस्या: Humans text को understand करते हैं, Machines नहीं!</w:t>
        <w:br/>
        <w:br/>
      </w:r>
      <w:r>
        <w:rPr>
          <w:b/>
        </w:rPr>
        <w:t>Real Scenario:</w:t>
        <w:br/>
      </w:r>
      <w:r>
        <w:t>"I love this movie" - क्या "love" पॉजिटिव sentiment दिखाता है?</w:t>
        <w:br/>
        <w:t>लेकिन "I hate that I love to procrastinate" - यहाँ negative है!</w:t>
        <w:br/>
        <w:t>Machines को क्या पता कि "love" को किस context में समझ सकते हैं?</w:t>
        <w:br/>
        <w:br/>
      </w:r>
      <w:r>
        <w:rPr>
          <w:b/>
        </w:rPr>
        <w:t>Traditional Approach:</w:t>
        <w:br/>
      </w:r>
      <w:r>
        <w:t>❌ Simple keyword matching ("love" = positive हमेशा)</w:t>
        <w:br/>
        <w:t>❌ Problem: Context miss हो जाता है, polysemy handle नहीं होती</w:t>
        <w:br/>
      </w:r>
    </w:p>
    <w:p>
      <w:pPr>
        <w:pStyle w:val="Heading2"/>
      </w:pPr>
      <w:r>
        <w:t>NLP Pipeline क्या है?</w:t>
      </w:r>
    </w:p>
    <w:p>
      <w:r>
        <w:t>Step-by-step process:</w:t>
      </w:r>
    </w:p>
    <w:p>
      <w:pPr>
        <w:pStyle w:val="ListBullet"/>
      </w:pPr>
      <w:r>
        <w:rPr>
          <w:b/>
        </w:rPr>
        <w:t xml:space="preserve">Raw Text: </w:t>
      </w:r>
      <w:r>
        <w:t>"I love data science!"</w:t>
      </w:r>
    </w:p>
    <w:p>
      <w:pPr>
        <w:pStyle w:val="ListBullet"/>
      </w:pPr>
      <w:r>
        <w:rPr>
          <w:b/>
        </w:rPr>
        <w:t xml:space="preserve">Cleaning: </w:t>
      </w:r>
      <w:r>
        <w:t>Remove special chars, lowercase</w:t>
      </w:r>
    </w:p>
    <w:p>
      <w:pPr>
        <w:pStyle w:val="ListBullet"/>
      </w:pPr>
      <w:r>
        <w:rPr>
          <w:b/>
        </w:rPr>
        <w:t xml:space="preserve">Tokenization: </w:t>
      </w:r>
      <w:r>
        <w:t>["I", "love", "data", "science"]</w:t>
      </w:r>
    </w:p>
    <w:p>
      <w:pPr>
        <w:pStyle w:val="ListBullet"/>
      </w:pPr>
      <w:r>
        <w:rPr>
          <w:b/>
        </w:rPr>
        <w:t xml:space="preserve">Stop Word Removal: </w:t>
      </w:r>
      <w:r>
        <w:t>["love", "data", "science"]</w:t>
      </w:r>
    </w:p>
    <w:p>
      <w:pPr>
        <w:pStyle w:val="ListBullet"/>
      </w:pPr>
      <w:r>
        <w:rPr>
          <w:b/>
        </w:rPr>
        <w:t xml:space="preserve">Vectorization: </w:t>
      </w:r>
      <w:r>
        <w:t>Convert to numbers</w:t>
      </w:r>
    </w:p>
    <w:p>
      <w:pPr>
        <w:pStyle w:val="ListBullet"/>
      </w:pPr>
      <w:r>
        <w:rPr>
          <w:b/>
        </w:rPr>
        <w:t xml:space="preserve">Model: </w:t>
      </w:r>
      <w:r>
        <w:t>Classification/Sentiment/NER</w:t>
      </w:r>
    </w:p>
    <w:p>
      <w:pPr>
        <w:pStyle w:val="ListBullet"/>
      </w:pPr>
      <w:r>
        <w:rPr>
          <w:b/>
        </w:rPr>
        <w:t xml:space="preserve">Output: </w:t>
      </w:r>
      <w:r>
        <w:t>Prediction + confidence</w:t>
      </w:r>
    </w:p>
    <w:p>
      <w:r>
        <w:br w:type="page"/>
      </w:r>
    </w:p>
    <w:p>
      <w:pPr>
        <w:pStyle w:val="Heading1"/>
      </w:pPr>
      <w:r>
        <w:t>MODULE 7: TEXT VECTORIZATION - Words को Numbers में Convert करना</w:t>
      </w:r>
    </w:p>
    <w:p>
      <w:pPr>
        <w:pStyle w:val="Heading2"/>
      </w:pPr>
      <w:r>
        <w:t>Problem Statement</w:t>
      </w:r>
    </w:p>
    <w:p>
      <w:r>
        <w:rPr>
          <w:b/>
        </w:rPr>
        <w:t>Machines केवल numbers समझते हैं!</w:t>
        <w:br/>
        <w:br/>
      </w:r>
      <w:r>
        <w:t>"love" क्या है? एक word है, लेकिन machine को [0.23, -0.91, 0.45, ...] numeric vector चाहिए।</w:t>
        <w:br/>
        <w:br/>
      </w:r>
      <w:r>
        <w:rPr>
          <w:b/>
        </w:rPr>
        <w:t>Traditional Approach:</w:t>
        <w:br/>
      </w:r>
      <w:r>
        <w:t>❌ Manual feature engineering</w:t>
        <w:br/>
        <w:t>❌ Problem: Time-consuming, error-prone</w:t>
        <w:br/>
      </w:r>
    </w:p>
    <w:p>
      <w:pPr>
        <w:pStyle w:val="Heading2"/>
      </w:pPr>
      <w:r>
        <w:t>4 Main Vectorization Methods (क्रम से)</w:t>
      </w:r>
    </w:p>
    <w:p>
      <w:pPr>
        <w:pStyle w:val="Heading3"/>
      </w:pPr>
      <w:r>
        <w:t>1. One-Hot Encoding</w:t>
      </w:r>
    </w:p>
    <w:p>
      <w:r>
        <w:t>हर word को एक unique vector देते हैं (सिर्फ एक 1, बाकी सब 0)</w:t>
      </w:r>
    </w:p>
    <w:p/>
    <w:p>
      <w:r>
        <w:t>Example:</w:t>
      </w:r>
    </w:p>
    <w:p>
      <w:r>
        <w:t>Vocabulary: ["I", "love", "data", "science"]</w:t>
      </w:r>
    </w:p>
    <w:p>
      <w:r>
        <w:t>"I" → [1, 0, 0, 0]</w:t>
      </w:r>
    </w:p>
    <w:p>
      <w:r>
        <w:t>"love" → [0, 1, 0, 0]</w:t>
      </w:r>
    </w:p>
    <w:p/>
    <w:p>
      <w:r>
        <w:t>Problems:</w:t>
      </w:r>
    </w:p>
    <w:p>
      <w:pPr>
        <w:pStyle w:val="ListBullet"/>
      </w:pPr>
      <w:r>
        <w:t>❌ Sparse (बहुत सारे 0s)</w:t>
      </w:r>
    </w:p>
    <w:p>
      <w:pPr>
        <w:pStyle w:val="ListBullet"/>
      </w:pPr>
      <w:r>
        <w:t>❌ High-dimensional (10,000 words = 10,000 dimensions)</w:t>
      </w:r>
    </w:p>
    <w:p>
      <w:pPr>
        <w:pStyle w:val="ListBullet"/>
      </w:pPr>
      <w:r>
        <w:t>❌ No semantic meaning (कोई नहीं बता सकता "love" और "like" similar हैं)</w:t>
      </w:r>
    </w:p>
    <w:p>
      <w:pPr>
        <w:pStyle w:val="Heading3"/>
      </w:pPr>
      <w:r>
        <w:t>2. Bag of Words (BoW)</w:t>
      </w:r>
    </w:p>
    <w:p>
      <w:r>
        <w:t>Word frequency को count करते हैं</w:t>
      </w:r>
    </w:p>
    <w:p/>
    <w:p>
      <w:r>
        <w:t>Example:</w:t>
      </w:r>
    </w:p>
    <w:p>
      <w:r>
        <w:t>Sentence: "I love love data science"</w:t>
      </w:r>
    </w:p>
    <w:p>
      <w:r>
        <w:t>Vocabulary: ["I", "love", "data", "science"]</w:t>
      </w:r>
    </w:p>
    <w:p>
      <w:r>
        <w:t>Vector: [1, 2, 1, 1] (counts)</w:t>
      </w:r>
    </w:p>
    <w:p/>
    <w:p>
      <w:r>
        <w:t>Problems:</w:t>
      </w:r>
    </w:p>
    <w:p>
      <w:pPr>
        <w:pStyle w:val="ListBullet"/>
      </w:pPr>
      <w:r>
        <w:t>❌ Order lost ("I love data" और "data love I" same vector!)</w:t>
      </w:r>
    </w:p>
    <w:p>
      <w:pPr>
        <w:pStyle w:val="ListBullet"/>
      </w:pPr>
      <w:r>
        <w:t>❌ Common words को same weight ("the" = "love")</w:t>
      </w:r>
    </w:p>
    <w:p>
      <w:pPr>
        <w:pStyle w:val="Heading3"/>
      </w:pPr>
      <w:r>
        <w:t>3. TF-IDF (Term Frequency - Inverse Document Frequency)</w:t>
      </w:r>
    </w:p>
    <w:p>
      <w:r>
        <w:t>Common words को downweight, rare words को upweight करते हैं</w:t>
      </w:r>
    </w:p>
    <w:p/>
    <w:p>
      <w:r>
        <w:t>Formula:</w:t>
      </w:r>
    </w:p>
    <w:p>
      <w:r>
        <w:t>TF = (word frequency in document) / (total words in document)</w:t>
      </w:r>
    </w:p>
    <w:p>
      <w:r>
        <w:t>IDF = log(total documents / documents containing word)</w:t>
      </w:r>
    </w:p>
    <w:p>
      <w:r>
        <w:t>TF-IDF = TF × IDF</w:t>
      </w:r>
    </w:p>
    <w:p/>
    <w:p>
      <w:r>
        <w:t>Example:</w:t>
      </w:r>
    </w:p>
    <w:p>
      <w:r>
        <w:t>Word "the" → TF = high, IDF = low (common word)</w:t>
      </w:r>
    </w:p>
    <w:p>
      <w:r>
        <w:t>Word "data" → TF = medium, IDF = high (rare word)</w:t>
      </w:r>
    </w:p>
    <w:p>
      <w:r>
        <w:t>Result: "data" को higher weight!</w:t>
      </w:r>
    </w:p>
    <w:p/>
    <w:p>
      <w:r>
        <w:t>✓ Advantages:</w:t>
      </w:r>
    </w:p>
    <w:p>
      <w:pPr>
        <w:pStyle w:val="ListBullet"/>
      </w:pPr>
      <w:r>
        <w:t>✓ Sparse data को handle करता है</w:t>
      </w:r>
    </w:p>
    <w:p>
      <w:pPr>
        <w:pStyle w:val="ListBullet"/>
      </w:pPr>
      <w:r>
        <w:t>✓ Industry standard (production में use)</w:t>
      </w:r>
    </w:p>
    <w:p>
      <w:pPr>
        <w:pStyle w:val="ListBullet"/>
      </w:pPr>
      <w:r>
        <w:t>✓ Fast और scalable</w:t>
      </w:r>
    </w:p>
    <w:p>
      <w:pPr>
        <w:pStyle w:val="Heading3"/>
      </w:pPr>
      <w:r>
        <w:t>4. Word2Vec (Dense Embeddings)</w:t>
      </w:r>
    </w:p>
    <w:p>
      <w:r>
        <w:t>हर word को 300-dimensional dense vector देते हैं</w:t>
      </w:r>
    </w:p>
    <w:p/>
    <w:p>
      <w:r>
        <w:t>Core Idea:</w:t>
      </w:r>
    </w:p>
    <w:p>
      <w:r>
        <w:t>"love" का meaning इसके surrounding words से आता है</w:t>
      </w:r>
    </w:p>
    <w:p>
      <w:r>
        <w:t>"I _____ you" context में क्या word आता है? "love"!</w:t>
      </w:r>
    </w:p>
    <w:p/>
    <w:p>
      <w:r>
        <w:t>Magic Property:</w:t>
      </w:r>
    </w:p>
    <w:p>
      <w:r>
        <w:t>king - man + woman ≈ queen</w:t>
      </w:r>
    </w:p>
    <w:p>
      <w:r>
        <w:t>Paris - France + Germany ≈ Berlin</w:t>
      </w:r>
    </w:p>
    <w:p/>
    <w:p>
      <w:r>
        <w:t>यानी: Semantic relationships capture हो रहे हैं!</w:t>
      </w:r>
    </w:p>
    <w:p>
      <w:r>
        <w:br w:type="page"/>
      </w:r>
    </w:p>
    <w:p>
      <w:pPr>
        <w:pStyle w:val="Heading1"/>
      </w:pPr>
      <w:r>
        <w:t>MODULE 8: POLYSEMY PROBLEM - एक Word, Multiple Meanings</w:t>
      </w:r>
    </w:p>
    <w:p>
      <w:pPr>
        <w:pStyle w:val="Heading2"/>
      </w:pPr>
      <w:r>
        <w:t>The Core Problem</w:t>
      </w:r>
    </w:p>
    <w:p>
      <w:r>
        <w:rPr>
          <w:b/>
        </w:rPr>
        <w:t>Word "bank" के 2 अलग meanings हैं:</w:t>
        <w:br/>
      </w:r>
      <w:r>
        <w:t>1. Financial Institution: "I deposited money in the bank"</w:t>
        <w:br/>
      </w:r>
      <w:r>
        <w:t>2. River Edge: "We sat by the bank of the river"</w:t>
        <w:br/>
        <w:br/>
      </w:r>
      <w:r>
        <w:t>पर Word2Vec दोनों के लिए same vector देता है!</w:t>
        <w:br/>
        <w:br/>
      </w:r>
      <w:r>
        <w:rPr>
          <w:b/>
        </w:rPr>
        <w:t>Impact:</w:t>
        <w:br/>
      </w:r>
      <w:r>
        <w:t>❌ Machine Translation गलत हो सकता है</w:t>
        <w:br/>
      </w:r>
      <w:r>
        <w:t>❌ Sentiment analysis गलत हो सकता है</w:t>
        <w:br/>
      </w:r>
      <w:r>
        <w:t>❌ Text classification गलत हो सकता है</w:t>
        <w:br/>
      </w:r>
    </w:p>
    <w:p>
      <w:pPr>
        <w:pStyle w:val="Heading2"/>
      </w:pPr>
      <w:r>
        <w:t>Real Example - Machine Translation</w:t>
      </w:r>
    </w:p>
    <w:p>
      <w:r>
        <w:t>Hindi: "नदी के बैंक पर घास है"</w:t>
      </w:r>
    </w:p>
    <w:p/>
    <w:p>
      <w:r>
        <w:t>Word2Vec translation:</w:t>
      </w:r>
    </w:p>
    <w:p>
      <w:r>
        <w:t>❌ "The grass on the FINANCIAL bank" (WRONG!)</w:t>
      </w:r>
    </w:p>
    <w:p/>
    <w:p>
      <w:r>
        <w:t>Correct should be:</w:t>
      </w:r>
    </w:p>
    <w:p>
      <w:r>
        <w:t>✓ "The grass on the RIVER bank" (RIGHT!)</w:t>
      </w:r>
    </w:p>
    <w:p/>
    <w:p>
      <w:r>
        <w:t>Why गलत? क्योंकि Word2Vec "bank" के लिए सिर्फ एक vector है!</w:t>
      </w:r>
    </w:p>
    <w:p>
      <w:pPr>
        <w:pStyle w:val="Heading2"/>
      </w:pPr>
      <w:r>
        <w:t>Solution: Context-Aware Embeddings</w:t>
      </w:r>
    </w:p>
    <w:p>
      <w:r>
        <w:t>अगर हम हर occurrence के लिए अलग vector दें, तो?</w:t>
      </w:r>
    </w:p>
    <w:p/>
    <w:p>
      <w:r>
        <w:t>Sentence 1: "I went to bank to withdraw money"</w:t>
      </w:r>
    </w:p>
    <w:p>
      <w:r>
        <w:t>bank → [0.23, 0.15, -0.89, ..., 0.45] (financial context)</w:t>
      </w:r>
    </w:p>
    <w:p/>
    <w:p>
      <w:r>
        <w:t>Sentence 2: "I sat by the bank of river"</w:t>
      </w:r>
    </w:p>
    <w:p>
      <w:r>
        <w:t>bank → [0.18, -0.34, 0.72, ..., -0.12] (river context - DIFFERENT!)</w:t>
      </w:r>
    </w:p>
    <w:p/>
    <w:p>
      <w:r>
        <w:t>Cosine Similarity:</w:t>
      </w:r>
    </w:p>
    <w:p>
      <w:r>
        <w:t>Word2Vec: cos_sim = 1.0 (identical vectors)</w:t>
      </w:r>
    </w:p>
    <w:p>
      <w:r>
        <w:t>Context-Aware: cos_sim ≈ 0.62 (different vectors! ✓)</w:t>
      </w:r>
    </w:p>
    <w:p>
      <w:r>
        <w:br w:type="page"/>
      </w:r>
    </w:p>
    <w:p>
      <w:pPr>
        <w:pStyle w:val="Heading1"/>
      </w:pPr>
      <w:r>
        <w:t>MODULE 9: BERT - The Game Changer!</w:t>
      </w:r>
    </w:p>
    <w:p>
      <w:pPr>
        <w:pStyle w:val="Heading2"/>
      </w:pPr>
      <w:r>
        <w:t>What is BERT?</w:t>
      </w:r>
    </w:p>
    <w:p>
      <w:r>
        <w:t>BERT = Bidirectional Encoder Representations from Transformers</w:t>
      </w:r>
    </w:p>
    <w:p/>
    <w:p>
      <w:r>
        <w:t>Key Innovation: एक ही sentence में हर word के लिए DIFFERENT vectors देता है!</w:t>
      </w:r>
    </w:p>
    <w:p>
      <w:pPr>
        <w:pStyle w:val="Heading2"/>
      </w:pPr>
      <w:r>
        <w:t>BERT-base Specifications</w:t>
      </w:r>
    </w:p>
    <w:p>
      <w:pPr>
        <w:pStyle w:val="ListBullet"/>
      </w:pPr>
      <w:r>
        <w:rPr>
          <w:b/>
        </w:rPr>
        <w:t xml:space="preserve">Layers: </w:t>
      </w:r>
      <w:r>
        <w:t>12 (हर layer और context add करता है)</w:t>
      </w:r>
    </w:p>
    <w:p>
      <w:pPr>
        <w:pStyle w:val="ListBullet"/>
      </w:pPr>
      <w:r>
        <w:rPr>
          <w:b/>
        </w:rPr>
        <w:t xml:space="preserve">Hidden Dimension: </w:t>
      </w:r>
      <w:r>
        <w:t>768 (हर word 768-dimensional vector)</w:t>
      </w:r>
    </w:p>
    <w:p>
      <w:pPr>
        <w:pStyle w:val="ListBullet"/>
      </w:pPr>
      <w:r>
        <w:rPr>
          <w:b/>
        </w:rPr>
        <w:t xml:space="preserve">Attention Heads: </w:t>
      </w:r>
      <w:r>
        <w:t>12 (12 different perspectives)</w:t>
      </w:r>
    </w:p>
    <w:p>
      <w:pPr>
        <w:pStyle w:val="ListBullet"/>
      </w:pPr>
      <w:r>
        <w:rPr>
          <w:b/>
        </w:rPr>
        <w:t xml:space="preserve">Parameters: </w:t>
      </w:r>
      <w:r>
        <w:t>110M</w:t>
      </w:r>
    </w:p>
    <w:p>
      <w:pPr>
        <w:pStyle w:val="ListBullet"/>
      </w:pPr>
      <w:r>
        <w:rPr>
          <w:b/>
        </w:rPr>
        <w:t xml:space="preserve">Vocabulary: </w:t>
      </w:r>
      <w:r>
        <w:t>30,522 tokens</w:t>
      </w:r>
    </w:p>
    <w:p>
      <w:pPr>
        <w:pStyle w:val="ListBullet"/>
      </w:pPr>
      <w:r>
        <w:rPr>
          <w:b/>
        </w:rPr>
        <w:t xml:space="preserve">Training: </w:t>
      </w:r>
      <w:r>
        <w:t>Masked Language Modeling (MLM)</w:t>
      </w:r>
    </w:p>
    <w:p>
      <w:pPr>
        <w:pStyle w:val="Heading2"/>
      </w:pPr>
      <w:r>
        <w:t>How BERT Works</w:t>
      </w:r>
    </w:p>
    <w:p>
      <w:pPr>
        <w:pStyle w:val="ListBullet"/>
      </w:pPr>
      <w:r>
        <w:rPr>
          <w:b/>
        </w:rPr>
        <w:t xml:space="preserve">Input: </w:t>
      </w:r>
      <w:r>
        <w:t>Sentence: "The bank approved my loan"</w:t>
      </w:r>
    </w:p>
    <w:p>
      <w:pPr>
        <w:pStyle w:val="ListBullet"/>
      </w:pPr>
      <w:r>
        <w:rPr>
          <w:b/>
        </w:rPr>
        <w:t xml:space="preserve">Tokenization: </w:t>
      </w:r>
      <w:r>
        <w:t>[CLS] The bank approved my loan [SEP]</w:t>
      </w:r>
    </w:p>
    <w:p>
      <w:pPr>
        <w:pStyle w:val="ListBullet"/>
      </w:pPr>
      <w:r>
        <w:rPr>
          <w:b/>
        </w:rPr>
        <w:t xml:space="preserve">Token IDs: </w:t>
      </w:r>
      <w:r>
        <w:t>[101, 1996, 2924, 2934, 2054, 3867, 102]</w:t>
      </w:r>
    </w:p>
    <w:p>
      <w:pPr>
        <w:pStyle w:val="ListBullet"/>
      </w:pPr>
      <w:r>
        <w:rPr>
          <w:b/>
        </w:rPr>
        <w:t xml:space="preserve">Embedding: </w:t>
      </w:r>
      <w:r>
        <w:t>हर token को 768-dim vector मिलता है</w:t>
      </w:r>
    </w:p>
    <w:p>
      <w:pPr>
        <w:pStyle w:val="ListBullet"/>
      </w:pPr>
      <w:r>
        <w:rPr>
          <w:b/>
        </w:rPr>
        <w:t xml:space="preserve">Positional Encoding: </w:t>
      </w:r>
      <w:r>
        <w:t>Position information add करते हैं</w:t>
      </w:r>
    </w:p>
    <w:p>
      <w:pPr>
        <w:pStyle w:val="ListBullet"/>
      </w:pPr>
      <w:r>
        <w:rPr>
          <w:b/>
        </w:rPr>
        <w:t xml:space="preserve">Layer 1: </w:t>
      </w:r>
      <w:r>
        <w:t>Attend करते हैं: "bank" अन्य words को देखता है</w:t>
      </w:r>
    </w:p>
    <w:p>
      <w:pPr>
        <w:pStyle w:val="ListBullet"/>
      </w:pPr>
      <w:r>
        <w:rPr>
          <w:b/>
        </w:rPr>
        <w:t xml:space="preserve">Layer 2: </w:t>
      </w:r>
      <w:r>
        <w:t>More sophisticated relationships</w:t>
      </w:r>
    </w:p>
    <w:p>
      <w:pPr>
        <w:pStyle w:val="ListBullet"/>
      </w:pPr>
      <w:r>
        <w:rPr>
          <w:b/>
        </w:rPr>
        <w:t xml:space="preserve">...: </w:t>
      </w:r>
      <w:r>
        <w:t>...</w:t>
      </w:r>
    </w:p>
    <w:p>
      <w:pPr>
        <w:pStyle w:val="ListBullet"/>
      </w:pPr>
      <w:r>
        <w:rPr>
          <w:b/>
        </w:rPr>
        <w:t xml:space="preserve">Layer 12: </w:t>
      </w:r>
      <w:r>
        <w:t>Final context-aware representation</w:t>
      </w:r>
    </w:p>
    <w:p>
      <w:pPr>
        <w:pStyle w:val="Heading2"/>
      </w:pPr>
      <w:r>
        <w:t>क्या होता है "bank" के लिए?</w:t>
      </w:r>
    </w:p>
    <w:p>
      <w:r>
        <w:t>Layer 1: शुरुआती vector (mostly random initialization)</w:t>
      </w:r>
    </w:p>
    <w:p>
      <w:r>
        <w:t>Layer 2: "approved", "loan", "my" को देख रहे हैं</w:t>
      </w:r>
    </w:p>
    <w:p>
      <w:r>
        <w:t>Layer 3: Financial context को समझ रहे हैं</w:t>
      </w:r>
    </w:p>
    <w:p>
      <w:r>
        <w:t>...</w:t>
      </w:r>
    </w:p>
    <w:p>
      <w:r>
        <w:t>Layer 12: Final vector = [0.23, 0.15, -0.89, ..., 0.45] (FINANCIAL!)</w:t>
      </w:r>
    </w:p>
    <w:p/>
    <w:p>
      <w:r>
        <w:t>अगर same word "river" के पास होता:</w:t>
      </w:r>
    </w:p>
    <w:p>
      <w:r>
        <w:t>Final vector = [0.18, -0.34, 0.72, ..., -0.12] (RIVER - DIFFERENT!)</w:t>
      </w:r>
    </w:p>
    <w:p/>
    <w:p>
      <w:r>
        <w:t>✓ Polysemy SOLVED!</w:t>
      </w:r>
    </w:p>
    <w:p>
      <w:r>
        <w:br w:type="page"/>
      </w:r>
    </w:p>
    <w:p>
      <w:pPr>
        <w:pStyle w:val="Heading1"/>
      </w:pPr>
      <w:r>
        <w:t>MODULE 10: ATTENTION MECHANISM - How BERT Works</w:t>
      </w:r>
    </w:p>
    <w:p>
      <w:pPr>
        <w:pStyle w:val="Heading2"/>
      </w:pPr>
      <w:r>
        <w:t>The Core Idea</w:t>
      </w:r>
    </w:p>
    <w:p>
      <w:r>
        <w:rPr>
          <w:b/>
        </w:rPr>
        <w:t>हर word को सभी दूसरे words से attend करने दो!</w:t>
        <w:br/>
        <w:br/>
      </w:r>
      <w:r>
        <w:t>Example: "I love data science"</w:t>
        <w:br/>
        <w:t>Word "love" को पूरे sentence को देखने दो:</w:t>
        <w:br/>
        <w:t>• "I" → 20% attention</w:t>
        <w:br/>
        <w:t>• "love" → 50% attention (self)</w:t>
        <w:br/>
        <w:t>• "data" → 15% attention</w:t>
        <w:br/>
        <w:t>• "science" → 15% attention</w:t>
        <w:br/>
      </w:r>
    </w:p>
    <w:p>
      <w:pPr>
        <w:pStyle w:val="Heading2"/>
      </w:pPr>
      <w:r>
        <w:t>Mathematical Process</w:t>
      </w:r>
    </w:p>
    <w:p>
      <w:r>
        <w:t>3 matrices बनाते हैं: Query (Q), Key (K), Value (V)</w:t>
      </w:r>
    </w:p>
    <w:p/>
    <w:p>
      <w:r>
        <w:t>Q = Input × W_Q (what am I looking for?)</w:t>
      </w:r>
    </w:p>
    <w:p>
      <w:r>
        <w:t>K = Input × W_K (what do I have?)</w:t>
      </w:r>
    </w:p>
    <w:p>
      <w:r>
        <w:t>V = Input × W_V (what should I give?)</w:t>
      </w:r>
    </w:p>
    <w:p/>
    <w:p>
      <w:r>
        <w:t>Step 1: Attention Scores</w:t>
      </w:r>
    </w:p>
    <w:p>
      <w:r>
        <w:t>scores = Q × K^T / √(d_k)</w:t>
      </w:r>
    </w:p>
    <w:p>
      <w:r>
        <w:t>यह calculate करता है: कितना relevant है हर word?</w:t>
      </w:r>
    </w:p>
    <w:p/>
    <w:p>
      <w:r>
        <w:t>Step 2: Convert to Probabilities</w:t>
      </w:r>
    </w:p>
    <w:p>
      <w:r>
        <w:t>weights = softmax(scores)</w:t>
      </w:r>
    </w:p>
    <w:p>
      <w:r>
        <w:t>अब सभी weights sum to 1.0</w:t>
      </w:r>
    </w:p>
    <w:p/>
    <w:p>
      <w:r>
        <w:t>Step 3: Weighted Sum</w:t>
      </w:r>
    </w:p>
    <w:p>
      <w:r>
        <w:t>output = weights × V</w:t>
      </w:r>
    </w:p>
    <w:p>
      <w:r>
        <w:t>अब सभी words का weighted combination मिल गया!</w:t>
      </w:r>
    </w:p>
    <w:p>
      <w:pPr>
        <w:pStyle w:val="Heading2"/>
      </w:pPr>
      <w:r>
        <w:t>Multi-Head Attention (12 Heads)</w:t>
      </w:r>
    </w:p>
    <w:p>
      <w:r>
        <w:t>क्यों 12 different heads?</w:t>
      </w:r>
    </w:p>
    <w:p/>
    <w:p>
      <w:r>
        <w:t>Head 1: Grammatical (subject-verb relationship)</w:t>
      </w:r>
    </w:p>
    <w:p>
      <w:r>
        <w:t>Head 2: Semantic (word similarity)</w:t>
      </w:r>
    </w:p>
    <w:p>
      <w:r>
        <w:t>Head 3: Position (nearby words)</w:t>
      </w:r>
    </w:p>
    <w:p>
      <w:r>
        <w:t>Head 4-12: Complex patterns</w:t>
      </w:r>
    </w:p>
    <w:p/>
    <w:p>
      <w:r>
        <w:t>सब को concatenate करके final vector मिलता है!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