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ADVANCED TOPICS - PART 2</w:t>
      </w:r>
    </w:p>
    <w:p>
      <w:pPr>
        <w:jc w:val="center"/>
      </w:pPr>
      <w:r>
        <w:rPr>
          <w:b/>
        </w:rPr>
        <w:t>Hypothesis Testing → ANOVA → T-Test → Chi-Square → SVM</w:t>
      </w:r>
    </w:p>
    <w:p>
      <w:r>
        <w:t>====================================================================================================</w:t>
      </w:r>
    </w:p>
    <w:p>
      <w:pPr>
        <w:pStyle w:val="Heading1"/>
      </w:pPr>
      <w:r>
        <w:t>🔬 HYPOTHESIS TESTING - क्या दोनों different हैं?</w:t>
      </w:r>
    </w:p>
    <w:p>
      <w:pPr>
        <w:pStyle w:val="Heading2"/>
      </w:pPr>
      <w:r>
        <w:t>Real Problem: दो Drugs की Effectiveness</w:t>
      </w:r>
    </w:p>
    <w:p>
      <w:r>
        <w:rPr>
          <w:b/>
        </w:rPr>
        <w:t>Scenario:</w:t>
        <w:br/>
      </w:r>
      <w:r>
        <w:t>दो दवाएं हैं: Drug A और Drug B</w:t>
        <w:br/>
        <w:t>Drug A: 100 patients में 75 recover हुए</w:t>
        <w:br/>
        <w:t>Drug B: 100 patients में 78 recover हुए</w:t>
        <w:br/>
        <w:br/>
        <w:t>क्या Drug B actually बेहतर है?</w:t>
        <w:br/>
        <w:t>या सिर्फ random chance है?</w:t>
        <w:br/>
        <w:br/>
      </w:r>
      <w:r>
        <w:rPr>
          <w:b/>
        </w:rPr>
        <w:t>Traditional Question: "कैसे पता लगाएं कि difference significant है?"</w:t>
        <w:br/>
      </w:r>
    </w:p>
    <w:p>
      <w:pPr>
        <w:pStyle w:val="Heading2"/>
      </w:pPr>
      <w:r>
        <w:t>Hypothesis Testing की Philosophy</w:t>
      </w:r>
    </w:p>
    <w:p>
      <w:r>
        <w:t>शुरुआत: Null Hypothesis (H0) = "दोनों same हैं"</w:t>
      </w:r>
    </w:p>
    <w:p>
      <w:r>
        <w:t>Alternative: H1 = "दोनों different हैं"</w:t>
      </w:r>
    </w:p>
    <w:p/>
    <w:p>
      <w:r>
        <w:t>Evidence collect करो data से</w:t>
      </w:r>
    </w:p>
    <w:p>
      <w:r>
        <w:t>Decision: क्या H0 को reject करूँ या accept?</w:t>
      </w:r>
    </w:p>
    <w:p>
      <w:pPr>
        <w:pStyle w:val="Heading2"/>
      </w:pPr>
      <w:r>
        <w:t>क्या है Significance Level (α)?</w:t>
      </w:r>
    </w:p>
    <w:p>
      <w:r>
        <w:t>α = 0.05 (industry standard)</w:t>
      </w:r>
    </w:p>
    <w:p/>
    <w:p>
      <w:r>
        <w:t>Meaning: अगर H0 सच है (दोनों same हैं), तो 5% chance है मैं गलती करूँ</w:t>
      </w:r>
    </w:p>
    <w:p/>
    <w:p>
      <w:r>
        <w:t>Decision Rule:</w:t>
      </w:r>
    </w:p>
    <w:p>
      <w:pPr>
        <w:pStyle w:val="ListBullet"/>
      </w:pPr>
      <w:r>
        <w:t>if p-value &lt; 0.05: Reject H0 (difference significant है)</w:t>
      </w:r>
    </w:p>
    <w:p>
      <w:pPr>
        <w:pStyle w:val="ListBullet"/>
      </w:pPr>
      <w:r>
        <w:t>if p-value ≥ 0.05: Accept H0 (difference insignificant है)</w:t>
      </w:r>
    </w:p>
    <w:p>
      <w:pPr>
        <w:pStyle w:val="Heading2"/>
      </w:pPr>
      <w:r>
        <w:t>P-value क्या है? (सबसे confusing concept!)</w:t>
      </w:r>
    </w:p>
    <w:p>
      <w:r>
        <w:rPr>
          <w:b/>
        </w:rPr>
        <w:t>Definition:</w:t>
        <w:br/>
      </w:r>
    </w:p>
    <w:p>
      <w:r>
        <w:t>अगर H0 सच है (दोनों same हैं), तो इतना extreme data देखने की probability क्या है?</w:t>
      </w:r>
    </w:p>
    <w:p/>
    <w:p>
      <w:r>
        <w:t>Example:</w:t>
      </w:r>
    </w:p>
    <w:p>
      <w:r>
        <w:t>p-value = 0.02</w:t>
      </w:r>
    </w:p>
    <w:p>
      <w:r>
        <w:t>Interpretation: अगर दोनों दवाएं actually same काम करती हैं,</w:t>
      </w:r>
    </w:p>
    <w:p>
      <w:r>
        <w:t>तो यह extreme difference (78 vs 75) देखने की सिर्फ 2% chance है</w:t>
      </w:r>
    </w:p>
    <w:p/>
    <w:p>
      <w:r>
        <w:t>चूंकि 2% &lt; 5%, तो हम reject करते हैं H0!</w:t>
      </w:r>
    </w:p>
    <w:p>
      <w:r>
        <w:t>Conclusion: Drug B significantly better है! ✓</w:t>
      </w:r>
    </w:p>
    <w:p>
      <w:r>
        <w:br w:type="page"/>
      </w:r>
    </w:p>
    <w:p>
      <w:pPr>
        <w:pStyle w:val="Heading1"/>
      </w:pPr>
      <w:r>
        <w:t>📏 T-TEST - दो Groups को Compare करना</w:t>
      </w:r>
    </w:p>
    <w:p>
      <w:pPr>
        <w:pStyle w:val="Heading2"/>
      </w:pPr>
      <w:r>
        <w:t>क्या है T-Test?</w:t>
      </w:r>
    </w:p>
    <w:p>
      <w:r>
        <w:t>दो groups की means को compare करने के लिए statistical test</w:t>
      </w:r>
    </w:p>
    <w:p/>
    <w:p>
      <w:pPr>
        <w:pStyle w:val="Heading2"/>
      </w:pPr>
      <w:r>
        <w:t>Formula</w:t>
      </w:r>
    </w:p>
    <w:p>
      <w:r>
        <w:t>t = (mean1 - mean2) / √[(s1²/n1) + (s2²/n2)]</w:t>
      </w:r>
    </w:p>
    <w:p/>
    <w:p>
      <w:r>
        <w:t>जहाँ:</w:t>
      </w:r>
    </w:p>
    <w:p>
      <w:pPr>
        <w:pStyle w:val="ListBullet"/>
      </w:pPr>
      <w:r>
        <w:t>mean1, mean2 = दोनों groups का average</w:t>
      </w:r>
    </w:p>
    <w:p>
      <w:pPr>
        <w:pStyle w:val="ListBullet"/>
      </w:pPr>
      <w:r>
        <w:t>s1, s2 = दोनों groups का standard deviation</w:t>
      </w:r>
    </w:p>
    <w:p>
      <w:pPr>
        <w:pStyle w:val="ListBullet"/>
      </w:pPr>
      <w:r>
        <w:t>n1, n2 = sample sizes</w:t>
      </w:r>
    </w:p>
    <w:p>
      <w:pPr>
        <w:pStyle w:val="Heading2"/>
      </w:pPr>
      <w:r>
        <w:t>क्या करता है?</w:t>
      </w:r>
    </w:p>
    <w:p>
      <w:r>
        <w:t>t-value measure करता है: दोनों means कितने "different" हैं</w:t>
      </w:r>
    </w:p>
    <w:p/>
    <w:p>
      <w:r>
        <w:t>High t-value (e.g., 3.5):</w:t>
      </w:r>
    </w:p>
    <w:p>
      <w:pPr>
        <w:pStyle w:val="ListBullet"/>
      </w:pPr>
      <w:r>
        <w:t>means में बड़ा difference है, probably significant</w:t>
      </w:r>
    </w:p>
    <w:p/>
    <w:p>
      <w:r>
        <w:t>Low t-value (e.g., 0.5):</w:t>
      </w:r>
    </w:p>
    <w:p>
      <w:pPr>
        <w:pStyle w:val="ListBullet"/>
      </w:pPr>
      <w:r>
        <w:t>means में छोटा difference है, probably not significant</w:t>
      </w:r>
    </w:p>
    <w:p>
      <w:pPr>
        <w:pStyle w:val="Heading2"/>
      </w:pPr>
      <w:r>
        <w:t>Degrees of Freedom (df)</w:t>
      </w:r>
    </w:p>
    <w:p>
      <w:r>
        <w:t>df = n1 + n2 - 2</w:t>
      </w:r>
    </w:p>
    <w:p/>
    <w:p>
      <w:r>
        <w:t>यह बताता है: कितना freedom है variation में?</w:t>
      </w:r>
    </w:p>
    <w:p>
      <w:r>
        <w:t>अधिक freedom (बड़ा sample) = अधिक reliable</w:t>
      </w:r>
    </w:p>
    <w:p>
      <w:pPr>
        <w:pStyle w:val="Heading2"/>
      </w:pPr>
      <w:r>
        <w:t>Cohen's D - Effect Size</w:t>
      </w:r>
    </w:p>
    <w:p>
      <w:r>
        <w:t>सिर्फ significant है या practically meaningful भी है?</w:t>
      </w:r>
    </w:p>
    <w:p/>
    <w:p>
      <w:r>
        <w:t>Formula:</w:t>
      </w:r>
    </w:p>
    <w:p>
      <w:r>
        <w:t>Cohen's D = (mean1 - mean2) / pooled_std</w:t>
      </w:r>
    </w:p>
    <w:p/>
    <w:p>
      <w:r>
        <w:t>Pooled Std = √[((n1-1)×s1² + (n2-1)×s2²) / (n1+n2-2)]</w:t>
      </w:r>
    </w:p>
    <w:p/>
    <w:p>
      <w:r>
        <w:t>Interpretation:</w:t>
      </w:r>
    </w:p>
    <w:p>
      <w:pPr>
        <w:pStyle w:val="ListBullet"/>
      </w:pPr>
      <w:r>
        <w:t>D &lt; 0.2: Small effect</w:t>
      </w:r>
    </w:p>
    <w:p>
      <w:pPr>
        <w:pStyle w:val="ListBullet"/>
      </w:pPr>
      <w:r>
        <w:t>D = 0.2-0.5: Small to medium effect</w:t>
      </w:r>
    </w:p>
    <w:p>
      <w:pPr>
        <w:pStyle w:val="ListBullet"/>
      </w:pPr>
      <w:r>
        <w:t>D = 0.5-0.8: Medium to large effect</w:t>
      </w:r>
    </w:p>
    <w:p>
      <w:pPr>
        <w:pStyle w:val="ListBullet"/>
      </w:pPr>
      <w:r>
        <w:t>D &gt; 0.8: Large effect ✓ (meaningful!)</w:t>
      </w:r>
    </w:p>
    <w:p>
      <w:r>
        <w:br w:type="page"/>
      </w:r>
    </w:p>
    <w:p>
      <w:pPr>
        <w:pStyle w:val="Heading1"/>
      </w:pPr>
      <w:r>
        <w:t>📊 ANOVA - तीन या ज़्यादा Groups को Compare करना</w:t>
      </w:r>
    </w:p>
    <w:p>
      <w:pPr>
        <w:pStyle w:val="Heading2"/>
      </w:pPr>
      <w:r>
        <w:t>Problem: T-Test सिर्फ 2 groups के लिए है!</w:t>
      </w:r>
    </w:p>
    <w:p>
      <w:r>
        <w:rPr>
          <w:b/>
        </w:rPr>
        <w:t>क्या अगर 3 दवाएं हैं? A, B, C?</w:t>
        <w:br/>
      </w:r>
      <w:r>
        <w:t>Multiple t-tests करोगे? (A vs B, B vs C, A vs C)</w:t>
        <w:br/>
      </w:r>
      <w:r>
        <w:t>❌ Problem: Multiple comparisons करने से α inflate हो जाता है!</w:t>
        <w:br/>
        <w:br/>
      </w:r>
      <w:r>
        <w:rPr>
          <w:b/>
        </w:rPr>
        <w:t>Solution: ANOVA (Analysis of Variance) - एक बार में सभी groups को test करो!</w:t>
        <w:br/>
      </w:r>
    </w:p>
    <w:p>
      <w:pPr>
        <w:pStyle w:val="Heading2"/>
      </w:pPr>
      <w:r>
        <w:t>ANOVA की Core Idea</w:t>
      </w:r>
    </w:p>
    <w:p>
      <w:r>
        <w:t>Divide करो total variation को 2 parts:</w:t>
      </w:r>
    </w:p>
    <w:p/>
    <w:p>
      <w:r>
        <w:t>1. Between-Group Variation (SSB)</w:t>
      </w:r>
    </w:p>
    <w:p>
      <w:r>
        <w:t xml:space="preserve">   └─ क्या groups के बीच difference है?</w:t>
      </w:r>
    </w:p>
    <w:p/>
    <w:p>
      <w:r>
        <w:t>2. Within-Group Variation (SSW)</w:t>
      </w:r>
    </w:p>
    <w:p>
      <w:r>
        <w:t xml:space="preserve">   └─ हर group के अंदर कितना spread है?</w:t>
      </w:r>
    </w:p>
    <w:p/>
    <w:p>
      <w:r>
        <w:t>अगर Between &gt;&gt; Within, तो groups actually different हैं!</w:t>
      </w:r>
    </w:p>
    <w:p>
      <w:pPr>
        <w:pStyle w:val="Heading2"/>
      </w:pPr>
      <w:r>
        <w:t>F-Statistic Formula</w:t>
      </w:r>
    </w:p>
    <w:p>
      <w:r>
        <w:t>F = MSB / MSW</w:t>
      </w:r>
    </w:p>
    <w:p/>
    <w:p>
      <w:r>
        <w:t>जहाँ:</w:t>
      </w:r>
    </w:p>
    <w:p>
      <w:pPr>
        <w:pStyle w:val="ListBullet"/>
      </w:pPr>
      <w:r>
        <w:t>MSB = SSB / (k-1)  [Mean Square Between]</w:t>
      </w:r>
    </w:p>
    <w:p>
      <w:pPr>
        <w:pStyle w:val="ListBullet"/>
      </w:pPr>
      <w:r>
        <w:t>MSW = SSW / (N-k)  [Mean Square Within]</w:t>
      </w:r>
    </w:p>
    <w:p>
      <w:pPr>
        <w:pStyle w:val="ListBullet"/>
      </w:pPr>
      <w:r>
        <w:t>k = number of groups</w:t>
      </w:r>
    </w:p>
    <w:p>
      <w:pPr>
        <w:pStyle w:val="ListBullet"/>
      </w:pPr>
      <w:r>
        <w:t>N = total observations</w:t>
      </w:r>
    </w:p>
    <w:p>
      <w:pPr>
        <w:pStyle w:val="Heading2"/>
      </w:pPr>
      <w:r>
        <w:t>Interpretation</w:t>
      </w:r>
    </w:p>
    <w:p>
      <w:r>
        <w:t>High F-value (e.g., 5.3):</w:t>
      </w:r>
    </w:p>
    <w:p>
      <w:r>
        <w:t>Between variation &gt;&gt; Within variation</w:t>
      </w:r>
    </w:p>
    <w:p>
      <w:pPr>
        <w:pStyle w:val="ListBullet"/>
      </w:pPr>
      <w:r>
        <w:t>→ Groups significantly different हैं! ✓</w:t>
      </w:r>
    </w:p>
    <w:p/>
    <w:p>
      <w:r>
        <w:t>Low F-value (e.g., 0.8):</w:t>
      </w:r>
    </w:p>
    <w:p>
      <w:r>
        <w:t>Between variation ≈ Within variation</w:t>
      </w:r>
    </w:p>
    <w:p>
      <w:pPr>
        <w:pStyle w:val="ListBullet"/>
      </w:pPr>
      <w:r>
        <w:t>→ Groups not significantly different</w:t>
      </w:r>
    </w:p>
    <w:p>
      <w:pPr>
        <w:pStyle w:val="Heading2"/>
      </w:pPr>
      <w:r>
        <w:t>ANOVA Example</w:t>
      </w:r>
    </w:p>
    <w:p>
      <w:r>
        <w:t>3 Drugs: A, B, C</w:t>
      </w:r>
    </w:p>
    <w:p/>
    <w:p>
      <w:r>
        <w:t>Data:</w:t>
      </w:r>
    </w:p>
    <w:p>
      <w:r>
        <w:t>Drug A: [70, 75, 72, 78] → mean = 73.75</w:t>
      </w:r>
    </w:p>
    <w:p>
      <w:r>
        <w:t>Drug B: [82, 80, 85, 83] → mean = 82.5</w:t>
      </w:r>
    </w:p>
    <w:p>
      <w:r>
        <w:t>Drug C: [68, 71, 69, 70] → mean = 69.5</w:t>
      </w:r>
    </w:p>
    <w:p/>
    <w:p>
      <w:r>
        <w:t>Calculate:</w:t>
      </w:r>
    </w:p>
    <w:p>
      <w:r>
        <w:t>SSB = sum of (ni × (group_mean - overall_mean)²)</w:t>
      </w:r>
    </w:p>
    <w:p>
      <w:r>
        <w:t>SSW = sum of within-group squared deviations</w:t>
      </w:r>
    </w:p>
    <w:p/>
    <w:p>
      <w:r>
        <w:t>F = MSB / MSW = 120 / 8 = 15</w:t>
      </w:r>
    </w:p>
    <w:p/>
    <w:p>
      <w:r>
        <w:t>p-value &lt; 0.05 → Reject H0</w:t>
      </w:r>
    </w:p>
    <w:p>
      <w:r>
        <w:t>Conclusion: At least one drug is significantly different! ✓</w:t>
      </w:r>
    </w:p>
    <w:p>
      <w:r>
        <w:br w:type="page"/>
      </w:r>
    </w:p>
    <w:p>
      <w:pPr>
        <w:pStyle w:val="Heading1"/>
      </w:pPr>
      <w:r>
        <w:t>🎲 CHI-SQUARE TEST - Categorical Data के लिए</w:t>
      </w:r>
    </w:p>
    <w:p>
      <w:pPr>
        <w:pStyle w:val="Heading2"/>
      </w:pPr>
      <w:r>
        <w:t>Problem: Continuous data के लिए t-test/ANOVA है, Categorical के लिए?</w:t>
      </w:r>
    </w:p>
    <w:p>
      <w:r>
        <w:rPr>
          <w:b/>
        </w:rPr>
        <w:t>Example:</w:t>
        <w:br/>
      </w:r>
      <w:r>
        <w:t>Email classification: Spam vs Not Spam</w:t>
        <w:br/>
        <w:t>Gender: Male vs Female</w:t>
        <w:br/>
        <w:t>Product Quality: Good vs Bad</w:t>
        <w:br/>
        <w:br/>
        <w:t>ये categorical data हैं! Mean निकाल नहीं सकते!</w:t>
        <w:br/>
      </w:r>
      <w:r>
        <w:rPr>
          <w:b/>
        </w:rPr>
        <w:t>Solution: Chi-Square Test - Frequency distribution को compare करो!</w:t>
        <w:br/>
      </w:r>
    </w:p>
    <w:p>
      <w:pPr>
        <w:pStyle w:val="Heading2"/>
      </w:pPr>
      <w:r>
        <w:t>Chi-Square Formula</w:t>
      </w:r>
    </w:p>
    <w:p>
      <w:r>
        <w:t>χ² = Σ [(Observed - Expected)² / Expected]</w:t>
      </w:r>
    </w:p>
    <w:p/>
    <w:p>
      <w:r>
        <w:t>जहाँ:</w:t>
      </w:r>
    </w:p>
    <w:p>
      <w:pPr>
        <w:pStyle w:val="ListBullet"/>
      </w:pPr>
      <w:r>
        <w:t>O = Observed frequency (actual data)</w:t>
      </w:r>
    </w:p>
    <w:p>
      <w:pPr>
        <w:pStyle w:val="ListBullet"/>
      </w:pPr>
      <w:r>
        <w:t>E = Expected frequency (H0 के तहत)</w:t>
      </w:r>
    </w:p>
    <w:p>
      <w:pPr>
        <w:pStyle w:val="Heading2"/>
      </w:pPr>
      <w:r>
        <w:t>Example</w:t>
      </w:r>
    </w:p>
    <w:p>
      <w:r>
        <w:t>Email को Spam filter से classify किया: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Observed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Spam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  <w:tr>
        <w:tc>
          <w:tcPr>
            <w:tcW w:type="dxa" w:w="2880"/>
          </w:tcPr>
          <w:p>
            <w:r>
              <w:t>Not Spam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50</w:t>
            </w:r>
          </w:p>
        </w:tc>
      </w:tr>
    </w:tbl>
    <w:p/>
    <w:p>
      <w:r>
        <w:t>χ² = [(45-50)²/50] + [(55-50)²/50]</w:t>
      </w:r>
    </w:p>
    <w:p>
      <w:r>
        <w:t xml:space="preserve">   = [25/50] + [25/50]</w:t>
      </w:r>
    </w:p>
    <w:p>
      <w:r>
        <w:t xml:space="preserve">   = 1</w:t>
      </w:r>
    </w:p>
    <w:p/>
    <w:p>
      <w:r>
        <w:t>p-value = 0.3 &gt; 0.05</w:t>
      </w:r>
    </w:p>
    <w:p>
      <w:r>
        <w:t>Result: No significant difference between observed and expected!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