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🤖 Deep Learning, NLP &amp; Transformers Mastery</w:t>
      </w:r>
    </w:p>
    <w:p>
      <w:pPr>
        <w:jc w:val="center"/>
      </w:pPr>
      <w:r>
        <w:rPr>
          <w:i/>
          <w:sz w:val="24"/>
        </w:rPr>
        <w:t>Complete Guide to Word Embeddings, LSTM, Attention, BERT, GPT &amp; More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Word Embeddings: Converting Words to Numbers</w:t>
      </w:r>
    </w:p>
    <w:p>
      <w:pPr>
        <w:pStyle w:val="ListBullet"/>
      </w:pPr>
      <w:r>
        <w:t>2. RNN &amp; LSTM: Sequential Data Processing</w:t>
      </w:r>
    </w:p>
    <w:p>
      <w:pPr>
        <w:pStyle w:val="ListBullet"/>
      </w:pPr>
      <w:r>
        <w:t>3. Attention Mechanism: Focus on Important Parts</w:t>
      </w:r>
    </w:p>
    <w:p>
      <w:pPr>
        <w:pStyle w:val="ListBullet"/>
      </w:pPr>
      <w:r>
        <w:t>4. Transformers: Encoder-Decoder Architecture</w:t>
      </w:r>
    </w:p>
    <w:p>
      <w:pPr>
        <w:pStyle w:val="ListBullet"/>
      </w:pPr>
      <w:r>
        <w:t>5. BERT &amp; GPT: Encoder vs Decoder</w:t>
      </w:r>
    </w:p>
    <w:p>
      <w:pPr>
        <w:pStyle w:val="ListBullet"/>
      </w:pPr>
      <w:r>
        <w:t>6. Complete NLP Pipeline: End-to-End</w:t>
      </w:r>
    </w:p>
    <w:p>
      <w:pPr>
        <w:pStyle w:val="ListBullet"/>
      </w:pPr>
      <w:r>
        <w:t>7. Practical NLP Architectures</w:t>
      </w:r>
    </w:p>
    <w:p>
      <w:pPr>
        <w:pStyle w:val="ListBullet"/>
      </w:pPr>
      <w:r>
        <w:t>8. Training vs Inference</w:t>
      </w:r>
    </w:p>
    <w:p>
      <w:r>
        <w:br w:type="page"/>
      </w:r>
    </w:p>
    <w:p>
      <w:pPr>
        <w:pStyle w:val="Heading1"/>
      </w:pPr>
      <w:r>
        <w:t>1. WORD EMBEDDINGS: Converting Words to Numbers</w:t>
      </w:r>
    </w:p>
    <w:p>
      <w:r>
        <w:t>Word embeddings transform text into dense vectors where similar words are close together in space. This is crucial because ML models need numbers, not text.</w:t>
      </w:r>
    </w:p>
    <w:p>
      <w:pPr>
        <w:pStyle w:val="Heading2"/>
      </w:pPr>
      <w:r>
        <w:t>1.1 One-Hot Encoding (NOT Used in NLP) ❌</w:t>
      </w:r>
    </w:p>
    <w:p>
      <w:pPr>
        <w:pStyle w:val="Heading3"/>
      </w:pPr>
      <w:r>
        <w:t>Example Sentence:</w:t>
      </w:r>
    </w:p>
    <w:p>
      <w:r>
        <w:t>"I love data science"</w:t>
      </w:r>
    </w:p>
    <w:p>
      <w:r>
        <w:t>Vocabulary: [I, love, data, science]</w:t>
      </w:r>
    </w:p>
    <w:p>
      <w:pPr>
        <w:pStyle w:val="Heading3"/>
      </w:pPr>
      <w:r>
        <w:t>How it works: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One-Hot Vector</w:t>
            </w:r>
          </w:p>
        </w:tc>
      </w:tr>
      <w:tr>
        <w:tc>
          <w:tcPr>
            <w:tcW w:type="dxa" w:w="4320"/>
          </w:tcPr>
          <w:p>
            <w:r>
              <w:t>"love" (position 1)</w:t>
            </w:r>
          </w:p>
        </w:tc>
        <w:tc>
          <w:tcPr>
            <w:tcW w:type="dxa" w:w="4320"/>
          </w:tcPr>
          <w:p>
            <w:r>
              <w:t>[0, 1, 0, 0]</w:t>
            </w:r>
          </w:p>
        </w:tc>
      </w:tr>
      <w:tr>
        <w:tc>
          <w:tcPr>
            <w:tcW w:type="dxa" w:w="4320"/>
          </w:tcPr>
          <w:p>
            <w:r>
              <w:t>"data" (position 2)</w:t>
            </w:r>
          </w:p>
        </w:tc>
        <w:tc>
          <w:tcPr>
            <w:tcW w:type="dxa" w:w="4320"/>
          </w:tcPr>
          <w:p>
            <w:r>
              <w:t>[0, 0, 1, 0]</w:t>
            </w:r>
          </w:p>
        </w:tc>
      </w:tr>
      <w:tr>
        <w:tc>
          <w:tcPr>
            <w:tcW w:type="dxa" w:w="4320"/>
          </w:tcPr>
          <w:p>
            <w:r>
              <w:t>"science" (position 3)</w:t>
            </w:r>
          </w:p>
        </w:tc>
        <w:tc>
          <w:tcPr>
            <w:tcW w:type="dxa" w:w="4320"/>
          </w:tcPr>
          <w:p>
            <w:r>
              <w:t>[0, 0, 0, 1]</w:t>
            </w:r>
          </w:p>
        </w:tc>
      </w:tr>
    </w:tbl>
    <w:p>
      <w:pPr>
        <w:pStyle w:val="Heading3"/>
      </w:pPr>
      <w:r>
        <w:t>Problems with One-Hot Encoding:</w:t>
      </w:r>
    </w:p>
    <w:p>
      <w:pPr>
        <w:pStyle w:val="ListBullet"/>
      </w:pPr>
      <w:r>
        <w:t>High dimensional (vocabulary size = vector size)</w:t>
      </w:r>
    </w:p>
    <w:p>
      <w:pPr>
        <w:pStyle w:val="ListBullet"/>
      </w:pPr>
      <w:r>
        <w:t>Sparse (mostly zeros). Wastes memory.</w:t>
      </w:r>
    </w:p>
    <w:p>
      <w:pPr>
        <w:pStyle w:val="ListBullet"/>
      </w:pPr>
      <w:r>
        <w:t>No semantic meaning. "love" and "data" have zero similarity.</w:t>
      </w:r>
    </w:p>
    <w:p>
      <w:pPr>
        <w:pStyle w:val="ListBullet"/>
      </w:pPr>
      <w:r>
        <w:t>Not used in NLP because it's inefficient.</w:t>
      </w:r>
    </w:p>
    <w:p>
      <w:pPr>
        <w:pStyle w:val="Heading2"/>
      </w:pPr>
      <w:r>
        <w:t>1.2 TF-IDF (Traditional, Still Used) ⚖️</w:t>
      </w:r>
    </w:p>
    <w:p>
      <w:pPr>
        <w:pStyle w:val="Heading3"/>
      </w:pPr>
      <w:r>
        <w:t>Concept:</w:t>
      </w:r>
    </w:p>
    <w:p>
      <w:r>
        <w:t>TF-IDF weights words by their importance. Common words (the, is, a) get lower scores, and unique/important words get higher scores.</w:t>
      </w:r>
    </w:p>
    <w:p>
      <w:pPr>
        <w:pStyle w:val="Heading3"/>
      </w:pPr>
      <w:r>
        <w:t>Formulas:</w:t>
      </w:r>
    </w:p>
    <w:p>
      <w:r>
        <w:t>TF (Term Frequency) = Count of word in document / Total words in document</w:t>
        <w:br/>
        <w:t>IDF (Inverse Document Frequency) = log(Total documents / Documents containing word)</w:t>
        <w:br/>
        <w:t>TF-IDF = TF × IDF</w:t>
        <w:br/>
        <w:br/>
        <w:t>Example:</w:t>
        <w:br/>
        <w:t>• "love" appears 2 times in 20-word document → TF = 0.1</w:t>
        <w:br/>
        <w:t>• "love" appears in 1 document out of 100 → IDF = log(100/1) = 4.6</w:t>
        <w:br/>
        <w:t>• TF-IDF("love") = 0.1 × 4.6 = 0.46</w:t>
      </w:r>
    </w:p>
    <w:p>
      <w:pPr>
        <w:pStyle w:val="Heading2"/>
      </w:pPr>
      <w:r>
        <w:t>1.3 Word2Vec: Semantic Embeddings 🧠</w:t>
      </w:r>
    </w:p>
    <w:p>
      <w:pPr>
        <w:pStyle w:val="Heading3"/>
      </w:pPr>
      <w:r>
        <w:t>Concept:</w:t>
      </w:r>
    </w:p>
    <w:p>
      <w:r>
        <w:t>Word2Vec learns dense embeddings (e.g., 300-dimensional) where similar words are close together. Key insight: "Words in similar contexts have similar meanings."</w:t>
      </w:r>
    </w:p>
    <w:p>
      <w:pPr>
        <w:pStyle w:val="Heading3"/>
      </w:pPr>
      <w:r>
        <w:t>Example with "I love data science":</w:t>
      </w:r>
    </w:p>
    <w:p>
      <w:r>
        <w:t>love → [0.28, -0.91, 0.45, ..., 0.12] (300-dim vector)</w:t>
        <w:br/>
        <w:t>data → [0.15, 0.82, -0.33, ..., 0.44] (similar to science)</w:t>
        <w:br/>
        <w:t>science → [0.18, 0.75, -0.28, ..., 0.41]</w:t>
        <w:br/>
        <w:t>adore → [0.26, -0.89, 0.43, ..., 0.14] (similar to "love")</w:t>
      </w:r>
    </w:p>
    <w:p>
      <w:pPr>
        <w:pStyle w:val="Heading3"/>
      </w:pPr>
      <w:r>
        <w:t>Famous Example: Semantic Arithmetic</w:t>
      </w:r>
    </w:p>
    <w:p>
      <w:r>
        <w:t>king - man + woman ≈ queen</w:t>
        <w:br/>
        <w:br/>
        <w:t>This works because embeddings capture semantic meaning! The vector for "king" minus "man" plus "woman" points to "queen".</w:t>
      </w:r>
    </w:p>
    <w:p>
      <w:pPr>
        <w:pStyle w:val="Heading2"/>
      </w:pPr>
      <w:r>
        <w:t>1.4 BERT: Context-Aware Embeddings (Modern!) 🤖</w:t>
      </w:r>
    </w:p>
    <w:p>
      <w:pPr>
        <w:pStyle w:val="Heading3"/>
      </w:pPr>
      <w:r>
        <w:t>The Problem with Word2Vec:</w:t>
      </w:r>
    </w:p>
    <w:p>
      <w:r>
        <w:t>Word2Vec gives the SAME embedding for "bank" in:</w:t>
        <w:br/>
        <w:t>• "Raj went to the bank to withdraw money" (financial)</w:t>
        <w:br/>
        <w:t>• "Raj went to the bank of the river" (river)</w:t>
        <w:br/>
        <w:br/>
        <w:t>BERT generates DIFFERENT embeddings based on context!</w:t>
      </w:r>
    </w:p>
    <w:p>
      <w:pPr>
        <w:pStyle w:val="Heading3"/>
      </w:pPr>
      <w:r>
        <w:t>BERT Advantage:</w:t>
      </w:r>
    </w:p>
    <w:p>
      <w:r>
        <w:t>bank (financial) → [0.23, 0.15, -0.89, ..., 0.45]</w:t>
        <w:br/>
        <w:t>bank (river) → [0.18, -0.34, 0.72, ..., -0.12] (different!)</w:t>
      </w:r>
    </w:p>
    <w:p>
      <w:r>
        <w:br w:type="page"/>
      </w:r>
    </w:p>
    <w:p>
      <w:pPr>
        <w:pStyle w:val="Heading1"/>
      </w:pPr>
      <w:r>
        <w:t>2. RNN &amp; LSTM: Sequential Data Processing</w:t>
      </w:r>
    </w:p>
    <w:p>
      <w:pPr>
        <w:pStyle w:val="Heading2"/>
      </w:pPr>
      <w:r>
        <w:t>2.1 The Vanishing Gradient Problem ❌</w:t>
      </w:r>
    </w:p>
    <w:p>
      <w:r>
        <w:t>RNNs process sequences step-by-step. For long sentences, information from early words is lost!</w:t>
      </w:r>
    </w:p>
    <w:p>
      <w:pPr>
        <w:pStyle w:val="Heading3"/>
      </w:pPr>
      <w:r>
        <w:t>Problem Example:</w:t>
      </w:r>
    </w:p>
    <w:p>
      <w:r>
        <w:t>Sentence: "The cat sat on the mat and the dog ran"</w:t>
        <w:br/>
        <w:br/>
        <w:t>Predicting: "the [?]" - Need to remember "dog" from 7 words back!</w:t>
        <w:br/>
        <w:t>But gradient becomes tiny after many steps → vanishing gradient.</w:t>
        <w:br/>
        <w:t>RNN forgets early information.</w:t>
      </w:r>
    </w:p>
    <w:p>
      <w:pPr>
        <w:pStyle w:val="Heading2"/>
      </w:pPr>
      <w:r>
        <w:t>2.2 LSTM: Long Short-Term Memory ✅</w:t>
      </w:r>
    </w:p>
    <w:p>
      <w:pPr>
        <w:pStyle w:val="Heading3"/>
      </w:pPr>
      <w:r>
        <w:t>Solution:</w:t>
      </w:r>
    </w:p>
    <w:p>
      <w:r>
        <w:t>LSTM has special "memory cells" (cell state) that store information for long periods without losing it.</w:t>
      </w:r>
    </w:p>
    <w:p>
      <w:pPr>
        <w:pStyle w:val="Heading3"/>
      </w:pPr>
      <w:r>
        <w:t>4 LSTM Gates:</w:t>
      </w:r>
    </w:p>
    <w:p>
      <w:pPr>
        <w:pStyle w:val="Heading4"/>
      </w:pPr>
      <w:r>
        <w:t>1. Forget Gate:</w:t>
      </w:r>
    </w:p>
    <w:p>
      <w:r>
        <w:t>Decides what OLD information to forget (output: 0-1 scale)</w:t>
      </w:r>
    </w:p>
    <w:p>
      <w:pPr>
        <w:pStyle w:val="Heading4"/>
      </w:pPr>
      <w:r>
        <w:t>2. Input Gate:</w:t>
      </w:r>
    </w:p>
    <w:p>
      <w:r>
        <w:t>Decides what NEW information to add</w:t>
      </w:r>
    </w:p>
    <w:p>
      <w:pPr>
        <w:pStyle w:val="Heading4"/>
      </w:pPr>
      <w:r>
        <w:t>3. Cell State Update:</w:t>
      </w:r>
    </w:p>
    <w:p>
      <w:r>
        <w:t>Combines old memory + new information (KEY: preserves long-term dependencies!)</w:t>
      </w:r>
    </w:p>
    <w:p>
      <w:pPr>
        <w:pStyle w:val="Heading4"/>
      </w:pPr>
      <w:r>
        <w:t>4. Output Gate:</w:t>
      </w:r>
    </w:p>
    <w:p>
      <w:r>
        <w:t>Decides what information to output</w:t>
      </w:r>
    </w:p>
    <w:p>
      <w:pPr>
        <w:pStyle w:val="Heading3"/>
      </w:pPr>
      <w:r>
        <w:t>Why LSTM Works:</w:t>
      </w:r>
    </w:p>
    <w:p>
      <w:pPr>
        <w:pStyle w:val="ListBullet"/>
      </w:pPr>
      <w:r>
        <w:t>Cell state is like a "highway" carrying information unchanged</w:t>
      </w:r>
    </w:p>
    <w:p>
      <w:pPr>
        <w:pStyle w:val="ListBullet"/>
      </w:pPr>
      <w:r>
        <w:t>Gates control what flows through this highway</w:t>
      </w:r>
    </w:p>
    <w:p>
      <w:pPr>
        <w:pStyle w:val="ListBullet"/>
      </w:pPr>
      <w:r>
        <w:t>Addition (not multiplication) prevents gradient vanishing</w:t>
      </w:r>
    </w:p>
    <w:p>
      <w:pPr>
        <w:pStyle w:val="ListBullet"/>
      </w:pPr>
      <w:r>
        <w:t>Can remember 100+ steps with no degradation</w:t>
      </w:r>
    </w:p>
    <w:p>
      <w:pPr>
        <w:pStyle w:val="Heading2"/>
      </w:pPr>
      <w:r>
        <w:t>2.3 GRU: Gated Recurrent Unit ⚡</w:t>
      </w:r>
    </w:p>
    <w:p>
      <w:r>
        <w:t>Simplified LSTM with 2 gates instead of 3. Faster but slightly less powerful.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RNN</w:t>
            </w:r>
          </w:p>
        </w:tc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GRU</w:t>
            </w:r>
          </w:p>
        </w:tc>
      </w:tr>
      <w:tr>
        <w:tc>
          <w:tcPr>
            <w:tcW w:type="dxa" w:w="2160"/>
          </w:tcPr>
          <w:p>
            <w:r>
              <w:t>Gates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Long-term</w:t>
            </w:r>
          </w:p>
        </w:tc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Use</w:t>
            </w:r>
          </w:p>
        </w:tc>
        <w:tc>
          <w:tcPr>
            <w:tcW w:type="dxa" w:w="2160"/>
          </w:tcPr>
          <w:p>
            <w:r>
              <w:t>Rarely</w:t>
            </w:r>
          </w:p>
        </w:tc>
        <w:tc>
          <w:tcPr>
            <w:tcW w:type="dxa" w:w="2160"/>
          </w:tcPr>
          <w:p>
            <w:r>
              <w:t>Seq2seq</w:t>
            </w:r>
          </w:p>
        </w:tc>
        <w:tc>
          <w:tcPr>
            <w:tcW w:type="dxa" w:w="2160"/>
          </w:tcPr>
          <w:p>
            <w:r>
              <w:t>When speed matters</w:t>
            </w:r>
          </w:p>
        </w:tc>
      </w:tr>
    </w:tbl>
    <w:p>
      <w:r>
        <w:br w:type="page"/>
      </w:r>
    </w:p>
    <w:p>
      <w:pPr>
        <w:pStyle w:val="Heading1"/>
      </w:pPr>
      <w:r>
        <w:t>3. ATTENTION MECHANISM: Focus on Important Parts</w:t>
      </w:r>
    </w:p>
    <w:p>
      <w:pPr>
        <w:pStyle w:val="Heading2"/>
      </w:pPr>
      <w:r>
        <w:t>3.1 The Problem:</w:t>
      </w:r>
    </w:p>
    <w:p>
      <w:r>
        <w:t>RNNs have a bottleneck: all information must compress into a single hidden state.</w:t>
      </w:r>
    </w:p>
    <w:p>
      <w:pPr>
        <w:pStyle w:val="Heading2"/>
      </w:pPr>
      <w:r>
        <w:t>3.2 The Solution: Attention</w:t>
      </w:r>
    </w:p>
    <w:p>
      <w:pPr>
        <w:pStyle w:val="Heading3"/>
      </w:pPr>
      <w:r>
        <w:t>Concept:</w:t>
      </w:r>
    </w:p>
    <w:p>
      <w:r>
        <w:t>When translating English to German:</w:t>
        <w:br/>
        <w:t>English: "I love data science"</w:t>
        <w:br/>
        <w:t>German: "Ich liebe Daten wissenschaft"</w:t>
        <w:br/>
        <w:br/>
        <w:t>When generating German word "Daten":</w:t>
        <w:br/>
        <w:t>• Look at ALL English words</w:t>
        <w:br/>
        <w:t>• Focus MOST on "data" (high attention weight)</w:t>
        <w:br/>
        <w:t>• Ignore "I" and "love" (low weights)</w:t>
        <w:br/>
        <w:t>• Use weighted combination for prediction</w:t>
      </w:r>
    </w:p>
    <w:p>
      <w:pPr>
        <w:pStyle w:val="Heading2"/>
      </w:pPr>
      <w:r>
        <w:t>3.3 Self-Attention Mechanism:</w:t>
      </w:r>
    </w:p>
    <w:p>
      <w:r>
        <w:t>For each word, compute:</w:t>
        <w:br/>
        <w:t>1. Query (Q): What am I looking for?</w:t>
        <w:br/>
        <w:t>2. Key (K): What features do I have?</w:t>
        <w:br/>
        <w:t>3. Value (V): What information do I give?</w:t>
        <w:br/>
        <w:br/>
        <w:t>Attention Score = softmax(Q · K^T / √d_model)</w:t>
        <w:br/>
        <w:t>Output = Attention Score × V</w:t>
        <w:br/>
        <w:br/>
        <w:t>Result: Each word gets weighted combination of all words!</w:t>
      </w:r>
    </w:p>
    <w:p>
      <w:pPr>
        <w:pStyle w:val="Heading2"/>
      </w:pPr>
      <w:r>
        <w:t>3.4 Multi-Head Attention:</w:t>
      </w:r>
    </w:p>
    <w:p>
      <w:r>
        <w:t>Use multiple attention heads simultaneously:</w:t>
        <w:br/>
        <w:t>Head 1: Grammatical relationships (subject-verb)</w:t>
        <w:br/>
        <w:t>Head 2: Semantic relationships (word similarity)</w:t>
        <w:br/>
        <w:t>Head 3: Position relationships (word order)</w:t>
        <w:br/>
        <w:t>Head 4-8: Complex patterns</w:t>
        <w:br/>
        <w:br/>
        <w:t>Advantage: Different heads specialize in different relationship types!</w:t>
      </w:r>
    </w:p>
    <w:p>
      <w:r>
        <w:br w:type="page"/>
      </w:r>
    </w:p>
    <w:p>
      <w:pPr>
        <w:pStyle w:val="Heading1"/>
      </w:pPr>
      <w:r>
        <w:t>4. TRANSFORMERS: Encoder-Decoder Architecture</w:t>
      </w:r>
    </w:p>
    <w:p>
      <w:pPr>
        <w:pStyle w:val="Heading2"/>
      </w:pPr>
      <w:r>
        <w:t>4.1 Key Innovation:</w:t>
      </w:r>
    </w:p>
    <w:p>
      <w:r>
        <w:t>Paper: "Attention is All You Need" (2017)</w:t>
        <w:br/>
        <w:br/>
        <w:t>Advantages over RNN/LSTM:</w:t>
        <w:br/>
        <w:t>✓ Process entire sequence in parallel (MUCH faster)</w:t>
        <w:br/>
        <w:t>✓ No vanishing gradient problem</w:t>
        <w:br/>
        <w:t>✓ Better long-range dependencies</w:t>
        <w:br/>
        <w:t>✓ Scales to billions of parameters</w:t>
      </w:r>
    </w:p>
    <w:p>
      <w:pPr>
        <w:pStyle w:val="Heading2"/>
      </w:pPr>
      <w:r>
        <w:t>4.2 Architecture Overview:</w:t>
      </w:r>
    </w:p>
    <w:p>
      <w:pPr>
        <w:pStyle w:val="Heading3"/>
      </w:pPr>
      <w:r>
        <w:t>ENCODER (Left):</w:t>
      </w:r>
    </w:p>
    <w:p>
      <w:r>
        <w:t>1. Input Embedding + Positional Encoding</w:t>
        <w:br/>
        <w:t>2. Multi-Head Self-Attention (each word attends to all words)</w:t>
        <w:br/>
        <w:t>3. Add &amp; Norm + Feed Forward Network</w:t>
        <w:br/>
        <w:t>Repeat 12 times (BERT-base)</w:t>
        <w:br/>
        <w:t>Output: Context vectors for all words</w:t>
      </w:r>
    </w:p>
    <w:p>
      <w:pPr>
        <w:pStyle w:val="Heading3"/>
      </w:pPr>
      <w:r>
        <w:t>DECODER (Right):</w:t>
      </w:r>
    </w:p>
    <w:p>
      <w:r>
        <w:t>1. Output Embedding + Positional Encoding</w:t>
        <w:br/>
        <w:t>2. Masked Self-Attention (only previous words)</w:t>
        <w:br/>
        <w:t>3. Encoder-Decoder Attention (attend to encoder)</w:t>
        <w:br/>
        <w:t>4. Feed Forward Network</w:t>
        <w:br/>
        <w:t>Repeat 12 times (BERT-base)</w:t>
        <w:br/>
        <w:t>Output: Probability distribution over vocabulary</w:t>
      </w:r>
    </w:p>
    <w:p>
      <w:pPr>
        <w:pStyle w:val="Heading2"/>
      </w:pPr>
      <w:r>
        <w:t>4.3 Positional Encoding:</w:t>
      </w:r>
    </w:p>
    <w:p>
      <w:r>
        <w:t>Problem: Transformers process all words in parallel, so they don't know position!</w:t>
        <w:br/>
        <w:br/>
        <w:t>Solution: Add position information using sine/cosine functions:</w:t>
        <w:br/>
        <w:t>PE(pos, 2i) = sin(pos / 10000^(2i/d_model))</w:t>
        <w:br/>
        <w:t>PE(pos, 2i+1) = cos(pos / 10000^(2i/d_model))</w:t>
        <w:br/>
        <w:br/>
        <w:t>Result: Transformer understands word order!</w:t>
      </w:r>
    </w:p>
    <w:p>
      <w:r>
        <w:br w:type="page"/>
      </w:r>
    </w:p>
    <w:p>
      <w:pPr>
        <w:pStyle w:val="Heading1"/>
      </w:pPr>
      <w:r>
        <w:t>5. BERT &amp; GPT: Encoder vs Decoder</w:t>
      </w:r>
    </w:p>
    <w:p>
      <w:pPr>
        <w:pStyle w:val="Heading2"/>
      </w:pPr>
      <w:r>
        <w:t>5.1 BERT: Encoder Only (Bidirectional) 🤖</w:t>
      </w:r>
    </w:p>
    <w:p>
      <w:pPr>
        <w:pStyle w:val="Heading3"/>
      </w:pPr>
      <w:r>
        <w:t>Architecture:</w:t>
      </w:r>
    </w:p>
    <w:p>
      <w:r>
        <w:t>Transformer Encoder only</w:t>
      </w:r>
    </w:p>
    <w:p>
      <w:pPr>
        <w:pStyle w:val="Heading3"/>
      </w:pPr>
      <w:r>
        <w:t>Training Method: Masked Language Modeling</w:t>
      </w:r>
    </w:p>
    <w:p>
      <w:r>
        <w:t>Original: "The cat sat on the mat"</w:t>
        <w:br/>
        <w:t>Masked:   "The [MASK] sat on the mat"</w:t>
        <w:br/>
        <w:t>Task:     Predict masked word "cat"</w:t>
        <w:br/>
        <w:br/>
        <w:t>Advantage: Sees context from LEFT and RIGHT → Bidirectional understanding</w:t>
      </w:r>
    </w:p>
    <w:p>
      <w:pPr>
        <w:pStyle w:val="Heading3"/>
      </w:pPr>
      <w:r>
        <w:t>BERT Variants:</w:t>
      </w:r>
    </w:p>
    <w:p>
      <w:r>
        <w:t>BERT-base: 12 layers, 768 hidden, 12 heads, 110M params</w:t>
        <w:br/>
        <w:t>BERT-large: 24 layers, 1024 hidden, 16 heads, 340M params</w:t>
        <w:br/>
        <w:t>BERT-tiny: 4 layers, 128 hidden, 2 heads (for mobile)</w:t>
      </w:r>
    </w:p>
    <w:p>
      <w:pPr>
        <w:pStyle w:val="Heading3"/>
      </w:pPr>
      <w:r>
        <w:t>Fine-tuning:</w:t>
      </w:r>
    </w:p>
    <w:p>
      <w:r>
        <w:t>BERT is pre-trained on huge corpus.</w:t>
        <w:br/>
        <w:t>For your task:</w:t>
        <w:br/>
        <w:t>1. Load pre-trained BERT</w:t>
        <w:br/>
        <w:t>2. Add classification head (dense layer)</w:t>
        <w:br/>
        <w:t>3. Fine-tune on your labeled data</w:t>
        <w:br/>
        <w:t>4. Train for 2-3 epochs only</w:t>
      </w:r>
    </w:p>
    <w:p>
      <w:pPr>
        <w:pStyle w:val="Heading3"/>
      </w:pPr>
      <w:r>
        <w:t>Uses: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Named Entity Recognition</w:t>
      </w:r>
    </w:p>
    <w:p>
      <w:pPr>
        <w:pStyle w:val="ListBullet"/>
      </w:pPr>
      <w:r>
        <w:t>Question Answering</w:t>
      </w:r>
    </w:p>
    <w:p>
      <w:pPr>
        <w:pStyle w:val="ListBullet"/>
      </w:pPr>
      <w:r>
        <w:t>Text Classification</w:t>
      </w:r>
    </w:p>
    <w:p>
      <w:pPr>
        <w:pStyle w:val="Heading2"/>
      </w:pPr>
      <w:r>
        <w:t>5.2 GPT: Decoder Only (Unidirectional) 🤖</w:t>
      </w:r>
    </w:p>
    <w:p>
      <w:pPr>
        <w:pStyle w:val="Heading3"/>
      </w:pPr>
      <w:r>
        <w:t>Training Method: Next Token Prediction</w:t>
      </w:r>
    </w:p>
    <w:p>
      <w:r>
        <w:t>Left-to-right sequence:</w:t>
        <w:br/>
        <w:t>Step 1: Given "The" → Predict "cat"</w:t>
        <w:br/>
        <w:t>Step 2: Given "The cat" → Predict "sat"</w:t>
        <w:br/>
        <w:t>Step 3: Given "The cat sat" → Predict "on"</w:t>
        <w:br/>
        <w:br/>
        <w:t>Causal language modeling (left-to-right only)</w:t>
      </w:r>
    </w:p>
    <w:p>
      <w:pPr>
        <w:pStyle w:val="Heading3"/>
      </w:pPr>
      <w:r>
        <w:t>GPT Models:</w:t>
      </w:r>
    </w:p>
    <w:p>
      <w:r>
        <w:t>GPT-2: 1.5B params</w:t>
        <w:br/>
        <w:t>GPT-3: 175B params (ChatGPT foundation)</w:t>
        <w:br/>
        <w:t>GPT-4: Multimodal, state-of-the-art</w:t>
      </w:r>
    </w:p>
    <w:p>
      <w:pPr>
        <w:pStyle w:val="Heading3"/>
      </w:pPr>
      <w:r>
        <w:t>Uses:</w:t>
      </w:r>
    </w:p>
    <w:p>
      <w:pPr>
        <w:pStyle w:val="ListBullet"/>
      </w:pPr>
      <w:r>
        <w:t>Text generation</w:t>
      </w:r>
    </w:p>
    <w:p>
      <w:pPr>
        <w:pStyle w:val="ListBullet"/>
      </w:pPr>
      <w:r>
        <w:t>Chatbots (ChatGPT)</w:t>
      </w:r>
    </w:p>
    <w:p>
      <w:pPr>
        <w:pStyle w:val="ListBullet"/>
      </w:pPr>
      <w:r>
        <w:t>Code generation</w:t>
      </w:r>
    </w:p>
    <w:p>
      <w:pPr>
        <w:pStyle w:val="ListBullet"/>
      </w:pPr>
      <w:r>
        <w:t>Summarization</w:t>
      </w:r>
    </w:p>
    <w:p>
      <w:pPr>
        <w:pStyle w:val="ListBullet"/>
      </w:pPr>
      <w:r>
        <w:t>Translation</w:t>
      </w:r>
    </w:p>
    <w:p>
      <w:pPr>
        <w:pStyle w:val="Heading2"/>
      </w:pPr>
      <w:r>
        <w:t>5.3 BERT vs GPT Comparison: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BERT</w:t>
            </w:r>
          </w:p>
        </w:tc>
        <w:tc>
          <w:tcPr>
            <w:tcW w:type="dxa" w:w="2880"/>
          </w:tcPr>
          <w:p>
            <w:r>
              <w:t>GPT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Encoder only</w:t>
            </w:r>
          </w:p>
        </w:tc>
        <w:tc>
          <w:tcPr>
            <w:tcW w:type="dxa" w:w="2880"/>
          </w:tcPr>
          <w:p>
            <w:r>
              <w:t>Decoder only</w:t>
            </w:r>
          </w:p>
        </w:tc>
      </w:tr>
      <w:tr>
        <w:tc>
          <w:tcPr>
            <w:tcW w:type="dxa" w:w="2880"/>
          </w:tcPr>
          <w:p>
            <w:r>
              <w:t>Directionality</w:t>
            </w:r>
          </w:p>
        </w:tc>
        <w:tc>
          <w:tcPr>
            <w:tcW w:type="dxa" w:w="2880"/>
          </w:tcPr>
          <w:p>
            <w:r>
              <w:t>Bidirectional</w:t>
            </w:r>
          </w:p>
        </w:tc>
        <w:tc>
          <w:tcPr>
            <w:tcW w:type="dxa" w:w="2880"/>
          </w:tcPr>
          <w:p>
            <w:r>
              <w:t>Unidirectional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Masked LM</w:t>
            </w:r>
          </w:p>
        </w:tc>
        <w:tc>
          <w:tcPr>
            <w:tcW w:type="dxa" w:w="2880"/>
          </w:tcPr>
          <w:p>
            <w:r>
              <w:t>Next Token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Generation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  <w:tc>
          <w:tcPr>
            <w:tcW w:type="dxa" w:w="2880"/>
          </w:tcPr>
          <w:p>
            <w:r>
              <w:t>Slow</w:t>
            </w:r>
          </w:p>
        </w:tc>
      </w:tr>
    </w:tbl>
    <w:p>
      <w:r>
        <w:br w:type="page"/>
      </w:r>
    </w:p>
    <w:p>
      <w:pPr>
        <w:pStyle w:val="Heading1"/>
      </w:pPr>
      <w:r>
        <w:t>6. COMPLETE NLP PIPELINE: End-to-End</w:t>
      </w:r>
    </w:p>
    <w:p>
      <w:pPr>
        <w:pStyle w:val="Heading2"/>
      </w:pPr>
      <w:r>
        <w:t>6.1 Sentiment Analysis Example:</w:t>
      </w:r>
    </w:p>
    <w:p>
      <w:r>
        <w:t>Input: "I love data science"</w:t>
        <w:br/>
        <w:br/>
        <w:t>Step 1: PREPROCESSING</w:t>
        <w:br/>
        <w:t>Lowercase, remove special chars</w:t>
        <w:br/>
        <w:br/>
        <w:t>Step 2: TOKENIZATION</w:t>
        <w:br/>
        <w:t>["I", "love", "data", "science"]</w:t>
        <w:br/>
        <w:br/>
        <w:t>Step 3: EMBEDDING</w:t>
        <w:br/>
        <w:t>BERT creates 768-dimensional vectors</w:t>
        <w:br/>
        <w:br/>
        <w:t>Step 4: TRANSFORMER LAYERS</w:t>
        <w:br/>
        <w:t>Process through 12 BERT layers</w:t>
        <w:br/>
        <w:br/>
        <w:t>Step 5: CLASSIFICATION</w:t>
        <w:br/>
        <w:t>Dense(768→256) → ReLU → Dense(256→2) → Softmax</w:t>
        <w:br/>
        <w:br/>
        <w:t>Output: [0.95 positive, 0.05 negative]</w:t>
        <w:br/>
        <w:t>Prediction: POSITIVE (95% confidence)</w:t>
      </w:r>
    </w:p>
    <w:p>
      <w:pPr>
        <w:pStyle w:val="Heading2"/>
      </w:pPr>
      <w:r>
        <w:t>6.2 Practical Architectures:</w:t>
      </w:r>
    </w:p>
    <w:p>
      <w:pPr>
        <w:pStyle w:val="Heading3"/>
      </w:pPr>
      <w:r>
        <w:t>Sentiment Analysis:</w:t>
      </w:r>
    </w:p>
    <w:p>
      <w:r>
        <w:t>1. Tokenize</w:t>
        <w:br/>
        <w:t>2. BERT embedding</w:t>
        <w:br/>
        <w:t>3. Take [CLS] token</w:t>
        <w:br/>
        <w:t>4. Dense → Softmax</w:t>
        <w:br/>
        <w:t>Output: Positive/Negative</w:t>
      </w:r>
    </w:p>
    <w:p>
      <w:pPr>
        <w:pStyle w:val="Heading3"/>
      </w:pPr>
      <w:r>
        <w:t>Named Entity Recognition:</w:t>
      </w:r>
    </w:p>
    <w:p>
      <w:r>
        <w:t>1. Tokenize</w:t>
        <w:br/>
        <w:t>2. BERT embedding for each word</w:t>
        <w:br/>
        <w:t>3. For EACH token: Dense classification</w:t>
        <w:br/>
        <w:t>Output: Person/Location/Organization per token</w:t>
      </w:r>
    </w:p>
    <w:p>
      <w:pPr>
        <w:pStyle w:val="Heading3"/>
      </w:pPr>
      <w:r>
        <w:t>Machine Translation:</w:t>
      </w:r>
    </w:p>
    <w:p>
      <w:r>
        <w:t>1. Tokenize source language</w:t>
        <w:br/>
        <w:t>2. Transformer Encoder</w:t>
        <w:br/>
        <w:t>3. Transformer Decoder</w:t>
        <w:br/>
        <w:t>4. Generate target tokens</w:t>
        <w:br/>
        <w:t>Output: Translated text</w:t>
      </w:r>
    </w:p>
    <w:p>
      <w:pPr>
        <w:pStyle w:val="Heading2"/>
      </w:pPr>
      <w:r>
        <w:t>6.3 Training vs Inference:</w:t>
      </w:r>
    </w:p>
    <w:p>
      <w:pPr>
        <w:pStyle w:val="Heading3"/>
      </w:pPr>
      <w:r>
        <w:t>TRAINING:</w:t>
      </w:r>
    </w:p>
    <w:p>
      <w:r>
        <w:t>Forward pass → Compute loss → Backpropagation → Update weights</w:t>
        <w:br/>
        <w:t>Goal: Minimize loss on training data</w:t>
        <w:br/>
        <w:t>Time: Hours/Days</w:t>
        <w:br/>
        <w:t>Repetitions: 10,000+ iterations</w:t>
      </w:r>
    </w:p>
    <w:p>
      <w:pPr>
        <w:pStyle w:val="Heading3"/>
      </w:pPr>
      <w:r>
        <w:t>INFERENCE:</w:t>
      </w:r>
    </w:p>
    <w:p>
      <w:r>
        <w:t>Forward pass ONLY (no backprop)</w:t>
        <w:br/>
        <w:t>Use frozen pre-trained weights</w:t>
        <w:br/>
        <w:t>Goal: Fast, accurate predictions</w:t>
        <w:br/>
        <w:t>Time: Milliseconds</w:t>
        <w:br/>
        <w:t>✓ Much faster than training</w:t>
      </w:r>
    </w:p>
    <w:p>
      <w:r>
        <w:br w:type="page"/>
      </w:r>
    </w:p>
    <w:p>
      <w:pPr>
        <w:pStyle w:val="Heading1"/>
      </w:pPr>
      <w:r>
        <w:t>7. KEY INSIGHTS &amp; DECISION GUIDE</w:t>
      </w:r>
    </w:p>
    <w:p>
      <w:pPr>
        <w:pStyle w:val="Heading2"/>
      </w:pPr>
      <w:r>
        <w:t>7.1 Word Embeddings Progression:</w:t>
      </w:r>
    </w:p>
    <w:p>
      <w:r>
        <w:t>One-Hot ❌ → TF-IDF → Word2Vec → FastText → BERT ✅</w:t>
        <w:br/>
        <w:br/>
        <w:t>Progression: Increasing semantic understanding and context awareness</w:t>
      </w:r>
    </w:p>
    <w:p>
      <w:pPr>
        <w:pStyle w:val="Heading2"/>
      </w:pPr>
      <w:r>
        <w:t>7.2 When to Use What:</w:t>
      </w:r>
    </w:p>
    <w:p>
      <w:pPr>
        <w:pStyle w:val="ListBullet"/>
      </w:pPr>
      <w:r>
        <w:rPr>
          <w:b/>
        </w:rPr>
        <w:t xml:space="preserve">Small dataset, fast baseline: </w:t>
      </w:r>
      <w:r>
        <w:t>TF-IDF + Logistic</w:t>
      </w:r>
    </w:p>
    <w:p>
      <w:pPr>
        <w:pStyle w:val="ListBullet"/>
      </w:pPr>
      <w:r>
        <w:rPr>
          <w:b/>
        </w:rPr>
        <w:t xml:space="preserve">Semantic understanding needed: </w:t>
      </w:r>
      <w:r>
        <w:t>Word2Vec + LSTM</w:t>
      </w:r>
    </w:p>
    <w:p>
      <w:pPr>
        <w:pStyle w:val="ListBullet"/>
      </w:pPr>
      <w:r>
        <w:rPr>
          <w:b/>
        </w:rPr>
        <w:t xml:space="preserve">Best classification accuracy: </w:t>
      </w:r>
      <w:r>
        <w:t>BERT fine-tuning</w:t>
      </w:r>
    </w:p>
    <w:p>
      <w:pPr>
        <w:pStyle w:val="ListBullet"/>
      </w:pPr>
      <w:r>
        <w:rPr>
          <w:b/>
        </w:rPr>
        <w:t xml:space="preserve">Text generation, ChatGPT: </w:t>
      </w:r>
      <w:r>
        <w:t>GPT fine-tuning</w:t>
      </w:r>
    </w:p>
    <w:p>
      <w:pPr>
        <w:pStyle w:val="ListBullet"/>
      </w:pPr>
      <w:r>
        <w:rPr>
          <w:b/>
        </w:rPr>
        <w:t xml:space="preserve">Machine translation: </w:t>
      </w:r>
      <w:r>
        <w:t>Transformer Encoder-Decoder</w:t>
      </w:r>
    </w:p>
    <w:p>
      <w:pPr>
        <w:pStyle w:val="ListBullet"/>
      </w:pPr>
      <w:r>
        <w:rPr>
          <w:b/>
        </w:rPr>
        <w:t xml:space="preserve">Time series prediction: </w:t>
      </w:r>
      <w:r>
        <w:t>LSTM or Transformer</w:t>
      </w:r>
    </w:p>
    <w:p>
      <w:pPr>
        <w:pStyle w:val="ListBullet"/>
      </w:pPr>
      <w:r>
        <w:rPr>
          <w:b/>
        </w:rPr>
        <w:t xml:space="preserve">Production, latency critical: </w:t>
      </w:r>
      <w:r>
        <w:t>TF-IDF or BERT-tiny</w:t>
      </w:r>
    </w:p>
    <w:p>
      <w:pPr>
        <w:pStyle w:val="Heading2"/>
      </w:pPr>
      <w:r>
        <w:t>7.3 Key Technical Points from Your Notes:</w:t>
      </w:r>
    </w:p>
    <w:p>
      <w:pPr>
        <w:pStyle w:val="ListBullet"/>
      </w:pPr>
      <w:r>
        <w:t>1. Sigmoid activation causes vanishing gradient → Use ReLU</w:t>
      </w:r>
    </w:p>
    <w:p>
      <w:pPr>
        <w:pStyle w:val="ListBullet"/>
      </w:pPr>
      <w:r>
        <w:t>2. LSTM cell state preserves dependencies via addition</w:t>
      </w:r>
    </w:p>
    <w:p>
      <w:pPr>
        <w:pStyle w:val="ListBullet"/>
      </w:pPr>
      <w:r>
        <w:t>3. Attention enables parallel processing &gt; RNN</w:t>
      </w:r>
    </w:p>
    <w:p>
      <w:pPr>
        <w:pStyle w:val="ListBullet"/>
      </w:pPr>
      <w:r>
        <w:t>4. BERT bidirectional → Best for understanding</w:t>
      </w:r>
    </w:p>
    <w:p>
      <w:pPr>
        <w:pStyle w:val="ListBullet"/>
      </w:pPr>
      <w:r>
        <w:t>5. GPT unidirectional → Best for generation</w:t>
      </w:r>
    </w:p>
    <w:p>
      <w:pPr>
        <w:pStyle w:val="ListBullet"/>
      </w:pPr>
      <w:r>
        <w:t>6. Word2Vec semantic arithmetic: king - man + woman ≈ queen</w:t>
      </w:r>
    </w:p>
    <w:p>
      <w:pPr>
        <w:pStyle w:val="ListBullet"/>
      </w:pPr>
      <w:r>
        <w:t>7. FastText handles OOV via subword embeddings</w:t>
      </w:r>
    </w:p>
    <w:p>
      <w:pPr>
        <w:pStyle w:val="ListBullet"/>
      </w:pPr>
      <w:r>
        <w:t>8. Positional encoding tells transformer about position</w:t>
      </w:r>
    </w:p>
    <w:p>
      <w:pPr>
        <w:pStyle w:val="ListBullet"/>
      </w:pPr>
      <w:r>
        <w:t>9. Multi-head attention captures different relationships</w:t>
      </w:r>
    </w:p>
    <w:p>
      <w:pPr>
        <w:pStyle w:val="ListBullet"/>
      </w:pPr>
      <w:r>
        <w:t>10. Pre-training + fine-tuning &gt;&gt; training from scratch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