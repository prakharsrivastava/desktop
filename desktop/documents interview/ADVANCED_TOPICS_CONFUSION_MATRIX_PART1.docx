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ADVANCED TOPICS - Iterative Deep Dive</w:t>
      </w:r>
    </w:p>
    <w:p>
      <w:pPr>
        <w:jc w:val="center"/>
      </w:pPr>
      <w:r>
        <w:rPr>
          <w:b/>
        </w:rPr>
        <w:t>Confusion Matrix → ANOVA → Hypothesis Testing → ROC-AUC → SVM</w:t>
      </w:r>
    </w:p>
    <w:p>
      <w:r>
        <w:t>====================================================================================================</w:t>
      </w:r>
    </w:p>
    <w:p>
      <w:pPr>
        <w:pStyle w:val="Heading1"/>
      </w:pPr>
      <w:r>
        <w:t>🔍 CONFUSION MATRIX - सबसे fundamental concept</w:t>
      </w:r>
    </w:p>
    <w:p>
      <w:pPr>
        <w:pStyle w:val="Heading2"/>
      </w:pPr>
      <w:r>
        <w:t>Problem: "Accuracy enough नहीं है!"</w:t>
      </w:r>
    </w:p>
    <w:p>
      <w:r>
        <w:rPr>
          <w:b/>
        </w:rPr>
        <w:t>Scenario:</w:t>
        <w:br/>
      </w:r>
      <w:r>
        <w:t>Email classification में 1000 emails हैं:</w:t>
        <w:br/>
        <w:t>• 990 Legitimate</w:t>
        <w:br/>
        <w:t>• 10 Spam</w:t>
        <w:br/>
        <w:br/>
        <w:t>अगर model हमेशा "Legitimate" कहे:</w:t>
        <w:br/>
        <w:t>Accuracy = 990/1000 = 99%! ✓ (बहुत अच्छा लग रहा है!)</w:t>
        <w:br/>
        <w:br/>
        <w:t>पर reality? Spam ZERO detect हुआ! ❌</w:t>
        <w:br/>
        <w:t>Model completely useless है spam के लिए!</w:t>
        <w:br/>
        <w:br/>
      </w:r>
      <w:r>
        <w:rPr>
          <w:b/>
        </w:rPr>
        <w:t>Solution: Confusion Matrix - सभी possibilities को explicitly track करो!</w:t>
        <w:br/>
      </w:r>
    </w:p>
    <w:p>
      <w:pPr>
        <w:pStyle w:val="Heading2"/>
      </w:pPr>
      <w:r>
        <w:t>CONFUSION MATRIX - The 2×2 Truth Table</w:t>
      </w:r>
    </w:p>
    <w:p>
      <w:r>
        <w:t>हर prediction के 4 possibilities हो सकते हैं: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Confusion Matrix</w:t>
            </w:r>
          </w:p>
        </w:tc>
        <w:tc>
          <w:tcPr>
            <w:tcW w:type="dxa" w:w="2880"/>
          </w:tcPr>
          <w:p>
            <w:r>
              <w:t>Predicted: Positive</w:t>
            </w:r>
          </w:p>
        </w:tc>
        <w:tc>
          <w:tcPr>
            <w:tcW w:type="dxa" w:w="2880"/>
          </w:tcPr>
          <w:p>
            <w:r>
              <w:t>Predicted: Negative</w:t>
            </w:r>
          </w:p>
        </w:tc>
      </w:tr>
      <w:tr>
        <w:tc>
          <w:tcPr>
            <w:tcW w:type="dxa" w:w="2880"/>
          </w:tcPr>
          <w:p>
            <w:r>
              <w:t>Actual: Positive</w:t>
            </w:r>
          </w:p>
        </w:tc>
        <w:tc>
          <w:tcPr>
            <w:tcW w:type="dxa" w:w="2880"/>
          </w:tcPr>
          <w:p>
            <w:r>
              <w:t>TP (True Positive)</w:t>
            </w:r>
          </w:p>
        </w:tc>
        <w:tc>
          <w:tcPr>
            <w:tcW w:type="dxa" w:w="2880"/>
          </w:tcPr>
          <w:p>
            <w:r>
              <w:t>FN (False Negative)</w:t>
            </w:r>
          </w:p>
        </w:tc>
      </w:tr>
      <w:tr>
        <w:tc>
          <w:tcPr>
            <w:tcW w:type="dxa" w:w="2880"/>
          </w:tcPr>
          <w:p>
            <w:r>
              <w:t>Actual: Negative</w:t>
            </w:r>
          </w:p>
        </w:tc>
        <w:tc>
          <w:tcPr>
            <w:tcW w:type="dxa" w:w="2880"/>
          </w:tcPr>
          <w:p>
            <w:r>
              <w:t>FP (False Positive)</w:t>
            </w:r>
          </w:p>
        </w:tc>
        <w:tc>
          <w:tcPr>
            <w:tcW w:type="dxa" w:w="2880"/>
          </w:tcPr>
          <w:p>
            <w:r>
              <w:t>TN (True Negative)</w:t>
            </w:r>
          </w:p>
        </w:tc>
      </w:tr>
    </w:tbl>
    <w:p/>
    <w:p>
      <w:r>
        <w:rPr>
          <w:b/>
        </w:rPr>
        <w:t xml:space="preserve">TP: </w:t>
      </w:r>
      <w:r>
        <w:t>Model कहे "Spam", actually spam था</w:t>
        <w:br/>
      </w:r>
      <w:r>
        <w:t>→ CORRECT ✓</w:t>
      </w:r>
    </w:p>
    <w:p>
      <w:r>
        <w:rPr>
          <w:b/>
        </w:rPr>
        <w:t xml:space="preserve">TN: </w:t>
      </w:r>
      <w:r>
        <w:t>Model कहे "Not Spam", actually not spam था</w:t>
        <w:br/>
      </w:r>
      <w:r>
        <w:t>→ CORRECT ✓</w:t>
      </w:r>
    </w:p>
    <w:p>
      <w:r>
        <w:rPr>
          <w:b/>
        </w:rPr>
        <w:t xml:space="preserve">FP: </w:t>
      </w:r>
      <w:r>
        <w:t>Model कहे "Spam", actually not spam था</w:t>
        <w:br/>
      </w:r>
      <w:r>
        <w:t>→ WRONG ❌ (False Alarm)</w:t>
      </w:r>
    </w:p>
    <w:p>
      <w:r>
        <w:rPr>
          <w:b/>
        </w:rPr>
        <w:t xml:space="preserve">FN: </w:t>
      </w:r>
      <w:r>
        <w:t>Model कहे "Not Spam", actually spam था</w:t>
        <w:br/>
      </w:r>
      <w:r>
        <w:t>→ WRONG ❌ (Missed Case)</w:t>
      </w:r>
    </w:p>
    <w:p>
      <w:pPr>
        <w:pStyle w:val="Heading2"/>
      </w:pPr>
      <w:r>
        <w:t>Real Example - Email Spam Detection</w:t>
      </w:r>
    </w:p>
    <w:p>
      <w:r>
        <w:t>100 emails को classify करते हैं: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Pred: Spam</w:t>
            </w:r>
          </w:p>
        </w:tc>
        <w:tc>
          <w:tcPr>
            <w:tcW w:type="dxa" w:w="2880"/>
          </w:tcPr>
          <w:p>
            <w:r>
              <w:t>Pred: Not Spam</w:t>
            </w:r>
          </w:p>
        </w:tc>
      </w:tr>
      <w:tr>
        <w:tc>
          <w:tcPr>
            <w:tcW w:type="dxa" w:w="2880"/>
          </w:tcPr>
          <w:p>
            <w:r>
              <w:t>Actual: Spam</w:t>
            </w:r>
          </w:p>
        </w:tc>
        <w:tc>
          <w:tcPr>
            <w:tcW w:type="dxa" w:w="2880"/>
          </w:tcPr>
          <w:p>
            <w:r>
              <w:t>TP = 45</w:t>
            </w:r>
          </w:p>
        </w:tc>
        <w:tc>
          <w:tcPr>
            <w:tcW w:type="dxa" w:w="2880"/>
          </w:tcPr>
          <w:p>
            <w:r>
              <w:t>FN = 5</w:t>
            </w:r>
          </w:p>
        </w:tc>
      </w:tr>
      <w:tr>
        <w:tc>
          <w:tcPr>
            <w:tcW w:type="dxa" w:w="2880"/>
          </w:tcPr>
          <w:p>
            <w:r>
              <w:t>Actual: Not Spam</w:t>
            </w:r>
          </w:p>
        </w:tc>
        <w:tc>
          <w:tcPr>
            <w:tcW w:type="dxa" w:w="2880"/>
          </w:tcPr>
          <w:p>
            <w:r>
              <w:t>FP = 8</w:t>
            </w:r>
          </w:p>
        </w:tc>
        <w:tc>
          <w:tcPr>
            <w:tcW w:type="dxa" w:w="2880"/>
          </w:tcPr>
          <w:p>
            <w:r>
              <w:t>TN = 42</w:t>
            </w:r>
          </w:p>
        </w:tc>
      </w:tr>
    </w:tbl>
    <w:p/>
    <w:p>
      <w:r>
        <w:t>Interpretation:</w:t>
      </w:r>
    </w:p>
    <w:p>
      <w:pPr>
        <w:pStyle w:val="ListBullet"/>
      </w:pPr>
      <w:r>
        <w:t>✓ TP=45: 45 spam emails को सही से detect किया</w:t>
      </w:r>
    </w:p>
    <w:p>
      <w:pPr>
        <w:pStyle w:val="ListBullet"/>
      </w:pPr>
      <w:r>
        <w:t>✓ TN=42: 42 legitimate emails को सही से identify किया</w:t>
      </w:r>
    </w:p>
    <w:p>
      <w:pPr>
        <w:pStyle w:val="ListBullet"/>
      </w:pPr>
      <w:r>
        <w:t>❌ FP=8: 8 legitimate emails को गलती से spam कहा (False Alarm)</w:t>
      </w:r>
    </w:p>
    <w:p>
      <w:pPr>
        <w:pStyle w:val="ListBullet"/>
      </w:pPr>
      <w:r>
        <w:t>❌ FN=5: 5 spam emails को miss किया (Dangerous!)</w:t>
      </w:r>
    </w:p>
    <w:p>
      <w:r>
        <w:br w:type="page"/>
      </w:r>
    </w:p>
    <w:p>
      <w:pPr>
        <w:pStyle w:val="Heading1"/>
      </w:pPr>
      <w:r>
        <w:t>📈 4 Main Metrics - Iteratively समझो</w:t>
      </w:r>
    </w:p>
    <w:p>
      <w:pPr>
        <w:pStyle w:val="Heading2"/>
      </w:pPr>
      <w:r>
        <w:t>Metric 1: ACCURACY - Overall Performance</w:t>
      </w:r>
    </w:p>
    <w:p>
      <w:r>
        <w:rPr>
          <w:b/>
        </w:rPr>
        <w:t>Formula:</w:t>
        <w:br/>
      </w:r>
    </w:p>
    <w:p>
      <w:r>
        <w:t>Accuracy = (TP + TN) / Total</w:t>
      </w:r>
    </w:p>
    <w:p>
      <w:r>
        <w:t>= (45 + 42) / 100 = 87%</w:t>
      </w:r>
    </w:p>
    <w:p/>
    <w:p>
      <w:r>
        <w:rPr>
          <w:b/>
        </w:rPr>
        <w:t>क्या बताता है?</w:t>
        <w:br/>
      </w:r>
    </w:p>
    <w:p>
      <w:r>
        <w:t>कुल कितने सही predictions हैं?</w:t>
      </w:r>
    </w:p>
    <w:p/>
    <w:p>
      <w:r>
        <w:rPr>
          <w:b/>
        </w:rPr>
        <w:t>Problem:</w:t>
        <w:br/>
      </w:r>
    </w:p>
    <w:p>
      <w:r>
        <w:t>❌ Imbalanced data में misleading हो सकता है!</w:t>
      </w:r>
    </w:p>
    <w:p>
      <w:r>
        <w:t>Example: 99% legitimate, 1% spam</w:t>
      </w:r>
    </w:p>
    <w:p>
      <w:r>
        <w:t>अगर सभी को "Not Spam" कहो: 99% accuracy! लेकिन USELESS!❌</w:t>
      </w:r>
    </w:p>
    <w:p>
      <w:pPr>
        <w:pStyle w:val="Heading2"/>
      </w:pPr>
      <w:r>
        <w:t>Metric 2: PRECISION - "जो मैं कहता हूँ, कितना सही हूँ?"</w:t>
      </w:r>
    </w:p>
    <w:p>
      <w:r>
        <w:rPr>
          <w:b/>
        </w:rPr>
        <w:t>Formula:</w:t>
        <w:br/>
      </w:r>
    </w:p>
    <w:p>
      <w:r>
        <w:t>Precision = TP / (TP + FP)</w:t>
      </w:r>
    </w:p>
    <w:p>
      <w:r>
        <w:t>= 45 / (45 + 8) = 85%</w:t>
      </w:r>
    </w:p>
    <w:p/>
    <w:p>
      <w:r>
        <w:rPr>
          <w:b/>
        </w:rPr>
        <w:t>क्या बताता है?</w:t>
        <w:br/>
      </w:r>
    </w:p>
    <w:p>
      <w:r>
        <w:t>मैंने जो "Spam" कहा, उसमें कितना % actually spam था?</w:t>
      </w:r>
    </w:p>
    <w:p>
      <w:r>
        <w:t>53 emails को spam कहा, 45 सही थे, 8 गलत थे।</w:t>
      </w:r>
    </w:p>
    <w:p/>
    <w:p>
      <w:r>
        <w:rPr>
          <w:b/>
        </w:rPr>
        <w:t>कब use करें?</w:t>
        <w:br/>
      </w:r>
    </w:p>
    <w:p>
      <w:r>
        <w:t>❌ False Positive costly हो! (Spam filter में legitimate को block करना बुरा)</w:t>
      </w:r>
    </w:p>
    <w:p>
      <w:r>
        <w:t>महत्व: सिर्फ confident cases को spam कहो</w:t>
      </w:r>
    </w:p>
    <w:p>
      <w:pPr>
        <w:pStyle w:val="Heading2"/>
      </w:pPr>
      <w:r>
        <w:t>Metric 3: RECALL - "कितने actual cases को catch किया?"</w:t>
      </w:r>
    </w:p>
    <w:p>
      <w:r>
        <w:rPr>
          <w:b/>
        </w:rPr>
        <w:t>Formula:</w:t>
        <w:br/>
      </w:r>
    </w:p>
    <w:p>
      <w:r>
        <w:t>Recall = TP / (TP + FN)</w:t>
      </w:r>
    </w:p>
    <w:p>
      <w:r>
        <w:t>= 45 / (45 + 5) = 90%</w:t>
      </w:r>
    </w:p>
    <w:p/>
    <w:p>
      <w:r>
        <w:rPr>
          <w:b/>
        </w:rPr>
        <w:t>क्या बताता है?</w:t>
        <w:br/>
      </w:r>
    </w:p>
    <w:p>
      <w:r>
        <w:t>सभी actual spam में से कितना % detect किया?</w:t>
      </w:r>
    </w:p>
    <w:p>
      <w:r>
        <w:t>कुल 50 spam थे, उसमें से 45 catch किए, 5 miss किए।</w:t>
      </w:r>
    </w:p>
    <w:p/>
    <w:p>
      <w:r>
        <w:rPr>
          <w:b/>
        </w:rPr>
        <w:t>कब use करें?</w:t>
        <w:br/>
      </w:r>
    </w:p>
    <w:p>
      <w:r>
        <w:t>❌ False Negative costly हो! (Disease detection - कोई case miss न हो)</w:t>
      </w:r>
    </w:p>
    <w:p>
      <w:r>
        <w:t>महत्व: कोई भी spam miss न हो, चाहे false alarms बढ़ें</w:t>
      </w:r>
    </w:p>
    <w:p>
      <w:pPr>
        <w:pStyle w:val="Heading2"/>
      </w:pPr>
      <w:r>
        <w:t>Metric 4: F1 SCORE - दोनों को balance करो!</w:t>
      </w:r>
    </w:p>
    <w:p>
      <w:r>
        <w:rPr>
          <w:b/>
        </w:rPr>
        <w:t>Formula:</w:t>
        <w:br/>
      </w:r>
    </w:p>
    <w:p>
      <w:r>
        <w:t>F1 = 2 × (Precision × Recall) / (Precision + Recall)</w:t>
      </w:r>
    </w:p>
    <w:p>
      <w:r>
        <w:t>= 2 × (0.85 × 0.90) / (0.85 + 0.90)</w:t>
      </w:r>
    </w:p>
    <w:p>
      <w:r>
        <w:t>= 2 × 0.765 / 1.75</w:t>
      </w:r>
    </w:p>
    <w:p>
      <w:r>
        <w:t>= 0.874 = 87.4%</w:t>
      </w:r>
    </w:p>
    <w:p/>
    <w:p>
      <w:r>
        <w:rPr>
          <w:b/>
        </w:rPr>
        <w:t>क्या बताता है?</w:t>
        <w:br/>
      </w:r>
    </w:p>
    <w:p>
      <w:r>
        <w:t>Precision और Recall दोनों को एक number में combine करता है</w:t>
      </w:r>
    </w:p>
    <w:p>
      <w:r>
        <w:t>Harmonic mean (सिर्फ average नहीं, एक special average जो low values को penalize करता है)</w:t>
      </w:r>
    </w:p>
    <w:p/>
    <w:p>
      <w:r>
        <w:rPr>
          <w:b/>
        </w:rPr>
        <w:t>कब use करें?</w:t>
        <w:br/>
      </w:r>
    </w:p>
    <w:p>
      <w:r>
        <w:t>✓ Imbalanced data में BEST metric!</w:t>
      </w:r>
    </w:p>
    <w:p>
      <w:r>
        <w:t>✓ जब दोनों precision और recall important हो</w:t>
      </w:r>
    </w:p>
    <w:p>
      <w:pPr>
        <w:pStyle w:val="Heading2"/>
      </w:pPr>
      <w:r>
        <w:t>Decision Tree: कौन सा Metric Use करें?</w:t>
      </w:r>
    </w:p>
    <w:p>
      <w:r>
        <w:t>Is data balanced?</w:t>
      </w:r>
    </w:p>
    <w:p>
      <w:pPr>
        <w:pStyle w:val="ListBullet"/>
      </w:pPr>
      <w:r>
        <w:t>├─ YES → Accuracy use कर सकते हो</w:t>
      </w:r>
    </w:p>
    <w:p>
      <w:pPr>
        <w:pStyle w:val="ListBullet"/>
      </w:pPr>
      <w:r>
        <w:t>└─ NO → आगे जाओ...</w:t>
      </w:r>
    </w:p>
    <w:p/>
    <w:p>
      <w:r>
        <w:t>Is FP (False Positive) costly?</w:t>
      </w:r>
    </w:p>
    <w:p>
      <w:pPr>
        <w:pStyle w:val="ListBullet"/>
      </w:pPr>
      <w:r>
        <w:t>├─ YES (spam filter) → Precision maximize करो</w:t>
      </w:r>
    </w:p>
    <w:p>
      <w:pPr>
        <w:pStyle w:val="ListBullet"/>
      </w:pPr>
      <w:r>
        <w:t>└─ NO → आगे जाओ...</w:t>
      </w:r>
    </w:p>
    <w:p/>
    <w:p>
      <w:r>
        <w:t>Is FN (False Negative) costly?</w:t>
      </w:r>
    </w:p>
    <w:p>
      <w:pPr>
        <w:pStyle w:val="ListBullet"/>
      </w:pPr>
      <w:r>
        <w:t>├─ YES (disease detection) → Recall maximize करो</w:t>
      </w:r>
    </w:p>
    <w:p>
      <w:pPr>
        <w:pStyle w:val="ListBullet"/>
      </w:pPr>
      <w:r>
        <w:t>└─ NO → आगे जाओ...</w:t>
      </w:r>
    </w:p>
    <w:p/>
    <w:p>
      <w:r>
        <w:t>Need balance between both?</w:t>
      </w:r>
    </w:p>
    <w:p>
      <w:pPr>
        <w:pStyle w:val="ListBullet"/>
      </w:pPr>
      <w:r>
        <w:t>└─ YES → F1 Score use करो! ✓</w:t>
      </w:r>
    </w:p>
    <w:p>
      <w:r>
        <w:br w:type="page"/>
      </w:r>
    </w:p>
    <w:p>
      <w:pPr>
        <w:pStyle w:val="Heading1"/>
      </w:pPr>
      <w:r>
        <w:t>📊 ROC-AUC CURVE - सभी Thresholds पर Performance</w:t>
      </w:r>
    </w:p>
    <w:p>
      <w:pPr>
        <w:pStyle w:val="Heading2"/>
      </w:pPr>
      <w:r>
        <w:t>Problem: "0.5 Threshold क्यों arbitrary है?"</w:t>
      </w:r>
    </w:p>
    <w:p>
      <w:r>
        <w:rPr>
          <w:b/>
        </w:rPr>
        <w:t>Default threshold = 0.5</w:t>
        <w:br/>
      </w:r>
      <w:r>
        <w:t>अगर model 0.51 probability दे तो spam, 0.49 दे तो not spam?</w:t>
        <w:br/>
        <w:t>कोई reason नहीं! सिर्फ convention है!</w:t>
        <w:br/>
        <w:br/>
      </w:r>
      <w:r>
        <w:rPr>
          <w:b/>
        </w:rPr>
        <w:t>Reality: Different use cases को different thresholds चाहिए!</w:t>
        <w:br/>
      </w:r>
      <w:r>
        <w:t>Spam filter: कम False Positive चाहिए → Threshold उठाओ (e.g., 0.7)</w:t>
        <w:br/>
        <w:t>Disease detection: कम False Negative चाहिए → Threshold घटाओ (e.g., 0.3)</w:t>
        <w:br/>
      </w:r>
    </w:p>
    <w:p>
      <w:pPr>
        <w:pStyle w:val="Heading2"/>
      </w:pPr>
      <w:r>
        <w:t>Solution: ROC-AUC - सभी Thresholds का Graph</w:t>
      </w:r>
    </w:p>
    <w:p>
      <w:r>
        <w:t>ROC = Receiver Operating Characteristic Curve</w:t>
      </w:r>
    </w:p>
    <w:p>
      <w:r>
        <w:t>AUC = Area Under the Curve</w:t>
      </w:r>
    </w:p>
    <w:p/>
    <w:p>
      <w:r>
        <w:t>क्या करता है?</w:t>
      </w:r>
    </w:p>
    <w:p>
      <w:r>
        <w:t>हर possible threshold (0 से 1) के लिए:</w:t>
      </w:r>
    </w:p>
    <w:p>
      <w:pPr>
        <w:pStyle w:val="ListBullet"/>
      </w:pPr>
      <w:r>
        <w:t>• X-axis: False Positive Rate = FP / (FP + TN)</w:t>
      </w:r>
    </w:p>
    <w:p>
      <w:pPr>
        <w:pStyle w:val="ListBullet"/>
      </w:pPr>
      <w:r>
        <w:t>• Y-axis: True Positive Rate = TP / (TP + FN)</w:t>
      </w:r>
    </w:p>
    <w:p>
      <w:r>
        <w:t>• Plot करते हैं सभी points</w:t>
      </w:r>
    </w:p>
    <w:p>
      <w:pPr>
        <w:pStyle w:val="Heading2"/>
      </w:pPr>
      <w:r>
        <w:t>Interpretation</w:t>
      </w:r>
    </w:p>
    <w:p>
      <w:r>
        <w:t>AUC = 0.5: Diagonal line (random guessing, useless)</w:t>
      </w:r>
    </w:p>
    <w:p>
      <w:r>
        <w:t>AUC = 0.7: Fair (acceptable)</w:t>
      </w:r>
    </w:p>
    <w:p>
      <w:r>
        <w:t>AUC = 0.8: Good</w:t>
      </w:r>
    </w:p>
    <w:p>
      <w:r>
        <w:t>AUC = 0.9: Very Good</w:t>
      </w:r>
    </w:p>
    <w:p>
      <w:r>
        <w:t>AUC = 1.0: Perfect (no overlap)</w:t>
      </w:r>
    </w:p>
    <w:p/>
    <w:p>
      <w:r>
        <w:t>ROC curve जितना ऊपर-बायीं ओर, उतना better!</w:t>
      </w:r>
    </w:p>
    <w:p>
      <w:pPr>
        <w:pStyle w:val="Heading2"/>
      </w:pPr>
      <w:r>
        <w:t>Practical Use</w:t>
      </w:r>
    </w:p>
    <w:p>
      <w:r>
        <w:t>Step 1: ROC curve देखो</w:t>
      </w:r>
    </w:p>
    <w:p>
      <w:r>
        <w:t>Step 2: अपने use case के लिए threshold choose करो</w:t>
      </w:r>
    </w:p>
    <w:p>
      <w:r>
        <w:t xml:space="preserve">  └─ Spam filter (precision चाहिए): curve के right side में जाओ (high threshold)</w:t>
      </w:r>
    </w:p>
    <w:p>
      <w:r>
        <w:t xml:space="preserve">  └─ Disease detection (recall चाहिए): curve के top में जाओ (low threshold)</w:t>
      </w:r>
    </w:p>
    <w:p>
      <w:r>
        <w:t>Step 3: उस threshold पर predictions करो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