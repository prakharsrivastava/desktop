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/ Statistics Interview Problems</w:t>
      </w:r>
    </w:p>
    <w:p>
      <w:r>
        <w:t>Collected from the conversation.</w:t>
      </w:r>
    </w:p>
    <w:p>
      <w:r>
        <w:rPr>
          <w:b/>
        </w:rPr>
        <w:t xml:space="preserve">1. </w:t>
      </w:r>
      <w:r>
        <w:t>IMDb Sentiment Analysis using NLP pipeline.</w:t>
      </w:r>
    </w:p>
    <w:p>
      <w:r>
        <w:rPr>
          <w:b/>
        </w:rPr>
        <w:t xml:space="preserve">2. </w:t>
      </w:r>
      <w:r>
        <w:t>How would you match Uber drivers to riders?</w:t>
      </w:r>
    </w:p>
    <w:p>
      <w:r>
        <w:rPr>
          <w:b/>
        </w:rPr>
        <w:t xml:space="preserve">3. </w:t>
      </w:r>
      <w:r>
        <w:t>How would you build Pinterest search autocomplete?</w:t>
      </w:r>
    </w:p>
    <w:p>
      <w:r>
        <w:rPr>
          <w:b/>
        </w:rPr>
        <w:t xml:space="preserve">4. </w:t>
      </w:r>
      <w:r>
        <w:t>Explain Bias-Variance Tradeoff.</w:t>
      </w:r>
    </w:p>
    <w:p>
      <w:r>
        <w:rPr>
          <w:b/>
        </w:rPr>
        <w:t xml:space="preserve">5. </w:t>
      </w:r>
      <w:r>
        <w:t>Explain Overfitting vs Underfitting.</w:t>
      </w:r>
    </w:p>
    <w:p>
      <w:r>
        <w:rPr>
          <w:b/>
        </w:rPr>
        <w:t xml:space="preserve">6. </w:t>
      </w:r>
      <w:r>
        <w:t>When to use L1, L2 and Elastic Net Regularization?</w:t>
      </w:r>
    </w:p>
    <w:p>
      <w:r>
        <w:rPr>
          <w:b/>
        </w:rPr>
        <w:t xml:space="preserve">7. </w:t>
      </w:r>
      <w:r>
        <w:t>Explain Gradient Descent, SGD and Mini-Batch GD.</w:t>
      </w:r>
    </w:p>
    <w:p>
      <w:r>
        <w:rPr>
          <w:b/>
        </w:rPr>
        <w:t xml:space="preserve">8. </w:t>
      </w:r>
      <w:r>
        <w:t>Explain Model Selection vs Model Evaluation.</w:t>
      </w:r>
    </w:p>
    <w:p>
      <w:r>
        <w:rPr>
          <w:b/>
        </w:rPr>
        <w:t xml:space="preserve">9. </w:t>
      </w:r>
      <w:r>
        <w:t>Explain Feature Matrix, Bag of Words and TF-IDF.</w:t>
      </w:r>
    </w:p>
    <w:p>
      <w:r>
        <w:rPr>
          <w:b/>
        </w:rPr>
        <w:t xml:space="preserve">10. </w:t>
      </w:r>
      <w:r>
        <w:t>Explain PCA, Eigenvalues and Eigenvectors.</w:t>
      </w:r>
    </w:p>
    <w:p>
      <w:r>
        <w:rPr>
          <w:b/>
        </w:rPr>
        <w:t xml:space="preserve">11. </w:t>
      </w:r>
      <w:r>
        <w:t>Explain SVD and where it is used.</w:t>
      </w:r>
    </w:p>
    <w:p>
      <w:r>
        <w:rPr>
          <w:b/>
        </w:rPr>
        <w:t xml:space="preserve">12. </w:t>
      </w:r>
      <w:r>
        <w:t>Explain Random Variables, PMF, PDF and CDF.</w:t>
      </w:r>
    </w:p>
    <w:p>
      <w:r>
        <w:rPr>
          <w:b/>
        </w:rPr>
        <w:t xml:space="preserve">13. </w:t>
      </w:r>
      <w:r>
        <w:t>Explain Joint, Marginal and Conditional Probability.</w:t>
      </w:r>
    </w:p>
    <w:p>
      <w:r>
        <w:rPr>
          <w:b/>
        </w:rPr>
        <w:t xml:space="preserve">14. </w:t>
      </w:r>
      <w:r>
        <w:t>Explain Bayes Theorem with medical testing example.</w:t>
      </w:r>
    </w:p>
    <w:p>
      <w:r>
        <w:rPr>
          <w:b/>
        </w:rPr>
        <w:t xml:space="preserve">15. </w:t>
      </w:r>
      <w:r>
        <w:t>Explain Binomial, Poisson, Uniform, Exponential and Normal distributions.</w:t>
      </w:r>
    </w:p>
    <w:p>
      <w:r>
        <w:rPr>
          <w:b/>
        </w:rPr>
        <w:t xml:space="preserve">16. </w:t>
      </w:r>
      <w:r>
        <w:t>Explain Central Limit Theorem (CLT).</w:t>
      </w:r>
    </w:p>
    <w:p>
      <w:r>
        <w:rPr>
          <w:b/>
        </w:rPr>
        <w:t xml:space="preserve">17. </w:t>
      </w:r>
      <w:r>
        <w:t>Explain Law of Large Numbers (LLN).</w:t>
      </w:r>
    </w:p>
    <w:p>
      <w:r>
        <w:rPr>
          <w:b/>
        </w:rPr>
        <w:t xml:space="preserve">18. </w:t>
      </w:r>
      <w:r>
        <w:t>Explain Expectation, Variance, Covariance and Correlation.</w:t>
      </w:r>
    </w:p>
    <w:p>
      <w:r>
        <w:rPr>
          <w:b/>
        </w:rPr>
        <w:t xml:space="preserve">19. </w:t>
      </w:r>
      <w:r>
        <w:t>Explain Hypothesis Testing, p-value and Confidence Interval.</w:t>
      </w:r>
    </w:p>
    <w:p>
      <w:r>
        <w:rPr>
          <w:b/>
        </w:rPr>
        <w:t xml:space="preserve">20. </w:t>
      </w:r>
      <w:r>
        <w:t>Explain Z-test, T-test and Chi-square test.</w:t>
      </w:r>
    </w:p>
    <w:p>
      <w:r>
        <w:rPr>
          <w:b/>
        </w:rPr>
        <w:t xml:space="preserve">21. </w:t>
      </w:r>
      <w:r>
        <w:t>Explain Type-I and Type-II Errors, Power and Bonferroni Correction.</w:t>
      </w:r>
    </w:p>
    <w:p>
      <w:r>
        <w:rPr>
          <w:b/>
        </w:rPr>
        <w:t xml:space="preserve">22. </w:t>
      </w:r>
      <w:r>
        <w:t>Explain MLE vs MAP.</w:t>
      </w:r>
    </w:p>
    <w:p>
      <w:r>
        <w:rPr>
          <w:b/>
        </w:rPr>
        <w:t xml:space="preserve">23. </w:t>
      </w:r>
      <w:r>
        <w:t>Explain Markov Chain with transition matrix.</w:t>
      </w:r>
    </w:p>
    <w:p>
      <w:r>
        <w:rPr>
          <w:b/>
        </w:rPr>
        <w:t xml:space="preserve">24. </w:t>
      </w:r>
      <w:r>
        <w:t>Probability: Best-of-seven series reaches Game 7.</w:t>
      </w:r>
    </w:p>
    <w:p>
      <w:r>
        <w:rPr>
          <w:b/>
        </w:rPr>
        <w:t xml:space="preserve">25. </w:t>
      </w:r>
      <w:r>
        <w:t>Probability: Three dice rolls – probability of two consecutive sixes.</w:t>
      </w:r>
    </w:p>
    <w:p>
      <w:r>
        <w:rPr>
          <w:b/>
        </w:rPr>
        <w:t xml:space="preserve">26. </w:t>
      </w:r>
      <w:r>
        <w:t>Probability: Three dice rolls – probability of strict increasing order.</w:t>
      </w:r>
    </w:p>
    <w:p>
      <w:r>
        <w:rPr>
          <w:b/>
        </w:rPr>
        <w:t xml:space="preserve">27. </w:t>
      </w:r>
      <w:r>
        <w:t>Probability: Two cards from 1–100, one exactly double the other.</w:t>
      </w:r>
    </w:p>
    <w:p>
      <w:r>
        <w:rPr>
          <w:b/>
        </w:rPr>
        <w:t xml:space="preserve">28. </w:t>
      </w:r>
      <w:r>
        <w:t>Probability: Number of paths in 3D grid from (0,0,0) to (3,3,3).</w:t>
      </w:r>
    </w:p>
    <w:p>
      <w:r>
        <w:rPr>
          <w:b/>
        </w:rPr>
        <w:t xml:space="preserve">29. </w:t>
      </w:r>
      <w:r>
        <w:t>Probability: Disease testing using Bayes theorem.</w:t>
      </w:r>
    </w:p>
    <w:p>
      <w:r>
        <w:rPr>
          <w:b/>
        </w:rPr>
        <w:t xml:space="preserve">30. </w:t>
      </w:r>
      <w:r>
        <w:t>Probability: Fair vs unfair coin after observing five tails.</w:t>
      </w:r>
    </w:p>
    <w:p>
      <w:r>
        <w:rPr>
          <w:b/>
        </w:rPr>
        <w:t xml:space="preserve">31. </w:t>
      </w:r>
      <w:r>
        <w:t>Probability: Biased coin game – probability Player A wins.</w:t>
      </w:r>
    </w:p>
    <w:p>
      <w:r>
        <w:rPr>
          <w:b/>
        </w:rPr>
        <w:t xml:space="preserve">32. </w:t>
      </w:r>
      <w:r>
        <w:t>Probability: Three friends may lie – probability it is raining.</w:t>
      </w:r>
    </w:p>
    <w:p>
      <w:r>
        <w:rPr>
          <w:b/>
        </w:rPr>
        <w:t xml:space="preserve">33. </w:t>
      </w:r>
      <w:r>
        <w:t>Probability: Two random chords in a circle intersect.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