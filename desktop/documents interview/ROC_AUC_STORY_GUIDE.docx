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🎬 ROC-AUC की Story - समझो Interactive कहानी से!</w:t>
      </w:r>
    </w:p>
    <w:p>
      <w:r>
        <w:t>====================================================================================================</w:t>
      </w:r>
    </w:p>
    <w:p>
      <w:pPr>
        <w:pStyle w:val="Heading1"/>
      </w:pPr>
      <w:r>
        <w:t>📖 STORY: Email Spam Filter की Journey</w:t>
      </w:r>
    </w:p>
    <w:p>
      <w:pPr>
        <w:pStyle w:val="Heading2"/>
      </w:pPr>
      <w:r>
        <w:t>Act 1: शुरुआत - एक Simple Decision</w:t>
      </w:r>
    </w:p>
    <w:p>
      <w:r>
        <w:t>🏢 Company XYZ ने एक email spam filter बनाया</w:t>
        <w:br/>
        <w:br/>
        <w:t>उनके पास 1000 emails हैं:</w:t>
        <w:br/>
        <w:t>• 100 emails actually SPAM हैं</w:t>
        <w:br/>
        <w:t>• 900 emails legitimate हैं</w:t>
        <w:br/>
        <w:br/>
        <w:t>Model ने हर email के लिए दिया: "Spam होने की probability"</w:t>
        <w:br/>
        <w:t>• Email 1: 0.92 (99% spam)</w:t>
        <w:br/>
        <w:t>• Email 2: 0.45 (45% spam)</w:t>
        <w:br/>
        <w:t>• Email 3: 0.78 (78% spam)</w:t>
        <w:br/>
        <w:t>• Email 4: 0.31 (31% spam)</w:t>
        <w:br/>
        <w:t>• ...</w:t>
        <w:br/>
        <w:br/>
      </w:r>
      <w:r>
        <w:rPr>
          <w:b/>
        </w:rPr>
        <w:t>❓ सवाल: कौन से emails को "Spam" मानें?</w:t>
        <w:br/>
        <w:br/>
      </w:r>
      <w:r>
        <w:t>Traditional answer: Threshold = 0.5 लगा दो!</w:t>
        <w:br/>
        <w:t>• अगर probability &gt; 0.5 → SPAM!</w:t>
        <w:br/>
        <w:t>• अगर probability ≤ 0.5 → NOT SPAM!</w:t>
        <w:br/>
        <w:br/>
        <w:t>लेकिन... क्या यह सही है? 🤔</w:t>
        <w:br/>
      </w:r>
    </w:p>
    <w:p>
      <w:pPr>
        <w:pStyle w:val="Heading2"/>
      </w:pPr>
      <w:r>
        <w:t>Problem: 0.5 Threshold पूरी story नहीं बताता</w:t>
      </w:r>
    </w:p>
    <w:p>
      <w:r>
        <w:t>3 अलग scenarios imagine करो:</w:t>
      </w:r>
    </w:p>
    <w:p/>
    <w:p>
      <w:r>
        <w:t>🔵 Scenario 1: LIBERAL Spam Filter (0.3 threshold)</w:t>
      </w:r>
    </w:p>
    <w:p>
      <w:pPr>
        <w:pStyle w:val="ListBullet"/>
      </w:pPr>
      <w:r>
        <w:t>Aggressively spam mark करते हैं</w:t>
      </w:r>
    </w:p>
    <w:p>
      <w:pPr>
        <w:pStyle w:val="ListBullet"/>
      </w:pPr>
      <w:r>
        <w:t>❌ Side effect: कुछ legitimate emails भी spam folder में जाते हैं!</w:t>
      </w:r>
    </w:p>
    <w:p>
      <w:pPr>
        <w:pStyle w:val="ListBullet"/>
      </w:pPr>
      <w:r>
        <w:t>✓ लेकिन: कम spam inbox में आता है</w:t>
      </w:r>
    </w:p>
    <w:p>
      <w:pPr>
        <w:pStyle w:val="ListBullet"/>
      </w:pPr>
      <w:r>
        <w:t>Use case: जो spam tolerate नहीं कर सकते</w:t>
      </w:r>
    </w:p>
    <w:p/>
    <w:p>
      <w:r>
        <w:t>🟡 Scenario 2: BALANCED Filter (0.5 threshold)</w:t>
      </w:r>
    </w:p>
    <w:p>
      <w:pPr>
        <w:pStyle w:val="ListBullet"/>
      </w:pPr>
      <w:r>
        <w:t>Standard threshold</w:t>
      </w:r>
    </w:p>
    <w:p>
      <w:pPr>
        <w:pStyle w:val="ListBullet"/>
      </w:pPr>
      <w:r>
        <w:t>✓ कुछ balance है</w:t>
      </w:r>
    </w:p>
    <w:p>
      <w:pPr>
        <w:pStyle w:val="ListBullet"/>
      </w:pPr>
      <w:r>
        <w:t>❌ लेकिन कभी-कभी legitimate मिस होते हैं, कभी spam गुजर जाता है</w:t>
      </w:r>
    </w:p>
    <w:p/>
    <w:p>
      <w:r>
        <w:t>🔴 Scenario 3: STRICT Filter (0.7 threshold)</w:t>
      </w:r>
    </w:p>
    <w:p>
      <w:pPr>
        <w:pStyle w:val="ListBullet"/>
      </w:pPr>
      <w:r>
        <w:t>बहुत confident होना चाहते हैं</w:t>
      </w:r>
    </w:p>
    <w:p>
      <w:pPr>
        <w:pStyle w:val="ListBullet"/>
      </w:pPr>
      <w:r>
        <w:t>✓ Spam mark करने में बहुत confident</w:t>
      </w:r>
    </w:p>
    <w:p>
      <w:pPr>
        <w:pStyle w:val="ListBullet"/>
      </w:pPr>
      <w:r>
        <w:t>❌ Side effect: spam आपके inbox में भी आता है!</w:t>
      </w:r>
    </w:p>
    <w:p>
      <w:pPr>
        <w:pStyle w:val="ListBullet"/>
      </w:pPr>
      <w:r>
        <w:t>Use case: False alarms ज्यादा costly हों</w:t>
      </w:r>
    </w:p>
    <w:p>
      <w:pPr>
        <w:pStyle w:val="Heading3"/>
      </w:pPr>
      <w:r>
        <w:t>Real World Examples</w:t>
      </w:r>
    </w:p>
    <w:p>
      <w:pPr>
        <w:pStyle w:val="ListBullet"/>
      </w:pPr>
      <w:r>
        <w:rPr>
          <w:b/>
        </w:rPr>
        <w:t>Spam Filter: 0.7 threshold</w:t>
        <w:br/>
      </w:r>
      <w:r>
        <w:t>False alarms costly (legitimate को block करना बुरा!)</w:t>
      </w:r>
    </w:p>
    <w:p>
      <w:pPr>
        <w:pStyle w:val="ListBullet"/>
      </w:pPr>
      <w:r>
        <w:rPr>
          <w:b/>
        </w:rPr>
        <w:t>Disease Screening: 0.2 threshold</w:t>
        <w:br/>
      </w:r>
      <w:r>
        <w:t>False negatives costly (disease miss करना खतरनाक!)</w:t>
      </w:r>
    </w:p>
    <w:p>
      <w:pPr>
        <w:pStyle w:val="ListBullet"/>
      </w:pPr>
      <w:r>
        <w:rPr>
          <w:b/>
        </w:rPr>
        <w:t>Credit Card Fraud: 0.4 threshold</w:t>
        <w:br/>
      </w:r>
      <w:r>
        <w:t>Balance - fraud catch करो पर legitimate block न हो</w:t>
      </w:r>
    </w:p>
    <w:p>
      <w:pPr>
        <w:pStyle w:val="ListBullet"/>
      </w:pPr>
      <w:r>
        <w:rPr>
          <w:b/>
        </w:rPr>
        <w:t>Email Spam: 0.5 threshold</w:t>
        <w:br/>
      </w:r>
      <w:r>
        <w:t>Moderate - कुछ tradeoff accept करते हैं</w:t>
      </w:r>
    </w:p>
    <w:p>
      <w:r>
        <w:br w:type="page"/>
      </w:r>
    </w:p>
    <w:p>
      <w:pPr>
        <w:pStyle w:val="Heading2"/>
      </w:pPr>
      <w:r>
        <w:t>Act 2: Confusion Matrix - सच्चाई को समझना</w:t>
      </w:r>
    </w:p>
    <w:p>
      <w:r>
        <w:t>अब मान लो threshold = 0.5 पर हमारे filter ने क्या किया: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Reality vs Prediction</w:t>
            </w:r>
          </w:p>
        </w:tc>
        <w:tc>
          <w:tcPr>
            <w:tcW w:type="dxa" w:w="2880"/>
          </w:tcPr>
          <w:p>
            <w:r>
              <w:t>Actually SPAM</w:t>
            </w:r>
          </w:p>
        </w:tc>
        <w:tc>
          <w:tcPr>
            <w:tcW w:type="dxa" w:w="2880"/>
          </w:tcPr>
          <w:p>
            <w:r>
              <w:t>Actually NOT SPAM</w:t>
            </w:r>
          </w:p>
        </w:tc>
      </w:tr>
      <w:tr>
        <w:tc>
          <w:tcPr>
            <w:tcW w:type="dxa" w:w="2880"/>
          </w:tcPr>
          <w:p>
            <w:r>
              <w:t>Predicted SPAM</w:t>
            </w:r>
          </w:p>
        </w:tc>
        <w:tc>
          <w:tcPr>
            <w:tcW w:type="dxa" w:w="2880"/>
          </w:tcPr>
          <w:p>
            <w:r>
              <w:t>TP = 72 ✓</w:t>
            </w:r>
          </w:p>
        </w:tc>
        <w:tc>
          <w:tcPr>
            <w:tcW w:type="dxa" w:w="2880"/>
          </w:tcPr>
          <w:p>
            <w:r>
              <w:t>FP = 18 ❌</w:t>
            </w:r>
          </w:p>
        </w:tc>
      </w:tr>
      <w:tr>
        <w:tc>
          <w:tcPr>
            <w:tcW w:type="dxa" w:w="2880"/>
          </w:tcPr>
          <w:p>
            <w:r>
              <w:t>Predicted NOT SPAM</w:t>
            </w:r>
          </w:p>
        </w:tc>
        <w:tc>
          <w:tcPr>
            <w:tcW w:type="dxa" w:w="2880"/>
          </w:tcPr>
          <w:p>
            <w:r>
              <w:t>FN = 28 ❌</w:t>
            </w:r>
          </w:p>
        </w:tc>
        <w:tc>
          <w:tcPr>
            <w:tcW w:type="dxa" w:w="2880"/>
          </w:tcPr>
          <w:p>
            <w:r>
              <w:t>TN = 882 ✓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अब metrics निकालते हैं:</w:t>
      </w:r>
    </w:p>
    <w:p/>
    <w:p>
      <w:r>
        <w:rPr>
          <w:b/>
        </w:rPr>
        <w:t>**True Positive Rate (Recall)**</w:t>
        <w:br/>
      </w:r>
      <w:r>
        <w:t>Formula: TPR = TP / (TP + FN) = 72/100 = 0.72</w:t>
        <w:br/>
      </w:r>
      <w:r>
        <w:t>Meaning: सभी actual spam में से 72% को catch किया</w:t>
      </w:r>
    </w:p>
    <w:p/>
    <w:p>
      <w:r>
        <w:rPr>
          <w:b/>
        </w:rPr>
        <w:t>**False Positive Rate**</w:t>
        <w:br/>
      </w:r>
      <w:r>
        <w:t>Formula: FPR = FP / (FP + TN) = 18/900 = 0.02</w:t>
        <w:br/>
      </w:r>
      <w:r>
        <w:t>Meaning: legitimate emails में से 2% को गलती से spam कहा</w:t>
      </w:r>
    </w:p>
    <w:p/>
    <w:p>
      <w:r>
        <w:rPr>
          <w:b/>
        </w:rPr>
        <w:t>**Accuracy**</w:t>
        <w:br/>
      </w:r>
      <w:r>
        <w:t>Formula: (TP+TN)/Total = 954/1000 = 95.4%</w:t>
        <w:br/>
      </w:r>
      <w:r>
        <w:t>Meaning: overall कितने सही classification किए</w:t>
      </w:r>
    </w:p>
    <w:p/>
    <w:p>
      <w:r>
        <w:rPr>
          <w:b/>
        </w:rPr>
        <w:t>**Precision**</w:t>
        <w:br/>
      </w:r>
      <w:r>
        <w:t>Formula: TP/(TP+FP) = 72/90 = 80%</w:t>
        <w:br/>
      </w:r>
      <w:r>
        <w:t>Meaning: जो spam कहा, 80% actually spam था</w:t>
      </w:r>
    </w:p>
    <w:p/>
    <w:p>
      <w:pPr>
        <w:pStyle w:val="Heading3"/>
      </w:pPr>
      <w:r>
        <w:t>Key Insight</w:t>
      </w:r>
    </w:p>
    <w:p>
      <w:r>
        <w:rPr>
          <w:b/>
        </w:rPr>
        <w:t>🎯 Threshold बदलो → Metrics change होते हैं!</w:t>
        <w:br/>
        <w:br/>
      </w:r>
      <w:r>
        <w:t>अगर threshold को 0.3 पर ले जाएं (Liberal):</w:t>
        <w:br/>
        <w:t>• अधिक emails को spam कहेंगे</w:t>
        <w:br/>
        <w:t>• TPR बढ़ेगा (अधिक spam catch होगा)</w:t>
        <w:br/>
        <w:t>• FPR भी बढ़ेगा (अधिक false alarms)</w:t>
        <w:br/>
        <w:br/>
        <w:t>अगर threshold को 0.7 पर ले जाएं (Strict):</w:t>
        <w:br/>
        <w:t>• कम emails को spam कहेंगे</w:t>
        <w:br/>
        <w:t>• TPR घटेगा (कुछ spam miss होगा)</w:t>
        <w:br/>
        <w:t>• FPR घटेगा (कम false alarms)</w:t>
        <w:br/>
      </w:r>
    </w:p>
    <w:p>
      <w:r>
        <w:br w:type="page"/>
      </w:r>
    </w:p>
    <w:p>
      <w:pPr>
        <w:pStyle w:val="Heading2"/>
      </w:pPr>
      <w:r>
        <w:t>Act 3: ROC Curve - सभी Thresholds की Story</w:t>
      </w:r>
    </w:p>
    <w:p>
      <w:r>
        <w:t>सवाल: सभी thresholds पर क्या होगा?</w:t>
      </w:r>
    </w:p>
    <w:p/>
    <w:p>
      <w:r>
        <w:t>हम सभी thresholds (0.0 से 1.0) के लिए एक graph बनाते हैं:</w:t>
      </w:r>
    </w:p>
    <w:p/>
    <w:p>
      <w:r>
        <w:t>X-axis: False Positive Rate (कितने legitimate को गलती से spam कहा)</w:t>
      </w:r>
    </w:p>
    <w:p>
      <w:r>
        <w:t>Y-axis: True Positive Rate (कितने actual spam को catch किया)</w:t>
      </w:r>
    </w:p>
    <w:p/>
    <w:p>
      <w:pPr>
        <w:pStyle w:val="Heading3"/>
      </w:pPr>
      <w:r>
        <w:t>Different Thresholds पर क्या होता है:</w:t>
      </w:r>
    </w:p>
    <w:p>
      <w:pPr>
        <w:pStyle w:val="ListBullet"/>
      </w:pPr>
      <w:r>
        <w:rPr>
          <w:b/>
        </w:rPr>
        <w:t>threshold = 0.0: सभी emails को SPAM कहो!</w:t>
        <w:br/>
      </w:r>
      <w:r>
        <w:t>TPR = 100% ✓, FPR = 100% ❌</w:t>
        <w:br/>
      </w:r>
      <w:r>
        <w:t>→ Point: (1.0, 1.0) - top right corner</w:t>
      </w:r>
    </w:p>
    <w:p>
      <w:pPr>
        <w:pStyle w:val="ListBullet"/>
      </w:pPr>
      <w:r>
        <w:rPr>
          <w:b/>
        </w:rPr>
        <w:t>threshold = 0.5: Default</w:t>
        <w:br/>
      </w:r>
      <w:r>
        <w:t>TPR = 72%, FPR = 2%</w:t>
        <w:br/>
      </w:r>
      <w:r>
        <w:t>→ Point: (0.02, 0.72) - upper left area</w:t>
      </w:r>
    </w:p>
    <w:p>
      <w:pPr>
        <w:pStyle w:val="ListBullet"/>
      </w:pPr>
      <w:r>
        <w:rPr>
          <w:b/>
        </w:rPr>
        <w:t>threshold = 1.0: कोई email spam न हो!</w:t>
        <w:br/>
      </w:r>
      <w:r>
        <w:t>TPR = 0% ❌, FPR = 0% ✓</w:t>
        <w:br/>
      </w:r>
      <w:r>
        <w:t>→ Point: (0.0, 0.0) - bottom left corner</w:t>
      </w:r>
    </w:p>
    <w:p>
      <w:pPr>
        <w:pStyle w:val="Heading3"/>
      </w:pPr>
      <w:r>
        <w:t>The ROC Curve Story</w:t>
      </w:r>
    </w:p>
    <w:p>
      <w:r>
        <w:rPr>
          <w:b/>
        </w:rPr>
        <w:t>जब हम सभी thresholds के लिए (FPR, TPR) points plot करते हैं,</w:t>
        <w:br/>
        <w:t>तो एक curve बनता है - ये है ROC Curve!</w:t>
        <w:br/>
        <w:br/>
      </w:r>
      <w:r>
        <w:t>अच्छा model → Curve top-left के करीब जाता है</w:t>
        <w:br/>
        <w:t>❌ बुरा model → Curve diagonal line (45°) होता है</w:t>
        <w:br/>
        <w:t>✓ बहुत अच्छा model → Curve top-left corner पर जाता है</w:t>
        <w:br/>
      </w:r>
    </w:p>
    <w:p>
      <w:pPr>
        <w:pStyle w:val="Heading3"/>
      </w:pPr>
      <w:r>
        <w:t>ROC Curve के नीचे का Area = AUC</w:t>
      </w:r>
    </w:p>
    <w:p>
      <w:r>
        <w:t>AUC = Area Under the Curve</w:t>
      </w:r>
    </w:p>
    <w:p/>
    <w:p>
      <w:pPr>
        <w:pStyle w:val="ListBullet"/>
      </w:pPr>
      <w:r>
        <w:rPr>
          <w:b/>
        </w:rPr>
        <w:t xml:space="preserve">🌟 AUC = 1.0: </w:t>
      </w:r>
      <w:r>
        <w:t>Perfect! सभी thresholds पर सही classification</w:t>
      </w:r>
    </w:p>
    <w:p>
      <w:pPr>
        <w:pStyle w:val="ListBullet"/>
      </w:pPr>
      <w:r>
        <w:rPr>
          <w:b/>
        </w:rPr>
        <w:t xml:space="preserve">⭐ AUC = 0.9: </w:t>
      </w:r>
      <w:r>
        <w:t>Excellent! बहुत अच्छा model</w:t>
      </w:r>
    </w:p>
    <w:p>
      <w:pPr>
        <w:pStyle w:val="ListBullet"/>
      </w:pPr>
      <w:r>
        <w:rPr>
          <w:b/>
        </w:rPr>
        <w:t xml:space="preserve">👍 AUC = 0.8: </w:t>
      </w:r>
      <w:r>
        <w:t>Good! acceptable</w:t>
      </w:r>
    </w:p>
    <w:p>
      <w:pPr>
        <w:pStyle w:val="ListBullet"/>
      </w:pPr>
      <w:r>
        <w:rPr>
          <w:b/>
        </w:rPr>
        <w:t xml:space="preserve">👌 AUC = 0.7: </w:t>
      </w:r>
      <w:r>
        <w:t>Fair! ठीक है पर improve कर सकते हो</w:t>
      </w:r>
    </w:p>
    <w:p>
      <w:pPr>
        <w:pStyle w:val="ListBullet"/>
      </w:pPr>
      <w:r>
        <w:rPr>
          <w:b/>
        </w:rPr>
        <w:t xml:space="preserve">❌ AUC = 0.5: </w:t>
      </w:r>
      <w:r>
        <w:t>Random guessing! model काम नहीं कर रहा</w:t>
      </w:r>
    </w:p>
    <w:p>
      <w:r>
        <w:br w:type="page"/>
      </w:r>
    </w:p>
    <w:p>
      <w:pPr>
        <w:pStyle w:val="Heading2"/>
      </w:pPr>
      <w:r>
        <w:t>Act 4: Threshold चुनना - Your Use Case के लिए</w:t>
      </w:r>
    </w:p>
    <w:p>
      <w:r>
        <w:t>ROC curve बना लिया। अब कौन सी threshold pick करें?</w:t>
      </w:r>
    </w:p>
    <w:p/>
    <w:p>
      <w:pPr>
        <w:pStyle w:val="Heading3"/>
      </w:pPr>
      <w:r>
        <w:t>Decision Tree:</w:t>
      </w:r>
    </w:p>
    <w:p>
      <w:r>
        <w:t>Question 1: क्या False Positives ज्यादा costly हैं?</w:t>
      </w:r>
    </w:p>
    <w:p>
      <w:r>
        <w:t>(जब legitimate को गलती से spam कहना बुरा हो)</w:t>
      </w:r>
    </w:p>
    <w:p/>
    <w:p>
      <w:r>
        <w:t>❌ हाँ → Precision बढ़ाना चाहिए!</w:t>
      </w:r>
    </w:p>
    <w:p>
      <w:r>
        <w:t xml:space="preserve">  └─ Threshold बढ़ाओ (0.7, 0.8)</w:t>
      </w:r>
    </w:p>
    <w:p>
      <w:r>
        <w:t xml:space="preserve">  └─ ROC curve के RIGHT side में जाओ</w:t>
      </w:r>
    </w:p>
    <w:p>
      <w:r>
        <w:t xml:space="preserve">  └─ Example: Email spam filter, Ad targeting</w:t>
      </w:r>
    </w:p>
    <w:p/>
    <w:p>
      <w:r>
        <w:t>Question 2: क्या False Negatives ज्यादा costly हैं?</w:t>
      </w:r>
    </w:p>
    <w:p>
      <w:r>
        <w:t>(जब actual spam/disease को miss करना बुरा हो)</w:t>
      </w:r>
    </w:p>
    <w:p/>
    <w:p>
      <w:r>
        <w:t>❌ हाँ → Recall बढ़ाना चाहिए!</w:t>
      </w:r>
    </w:p>
    <w:p>
      <w:r>
        <w:t xml:space="preserve">  └─ Threshold घटाओ (0.2, 0.3)</w:t>
      </w:r>
    </w:p>
    <w:p>
      <w:r>
        <w:t xml:space="preserve">  └─ ROC curve के TOP में जाओ</w:t>
      </w:r>
    </w:p>
    <w:p>
      <w:r>
        <w:t xml:space="preserve">  └─ Example: Disease screening, Fraud detection</w:t>
      </w:r>
    </w:p>
    <w:p/>
    <w:p>
      <w:r>
        <w:t>Question 3: दोनों equally important हैं?</w:t>
      </w:r>
    </w:p>
    <w:p>
      <w:r>
        <w:t>(F1 score maximum चाहिए)</w:t>
      </w:r>
    </w:p>
    <w:p/>
    <w:p>
      <w:r>
        <w:t>✓ → Balanced threshold pick करो!</w:t>
      </w:r>
    </w:p>
    <w:p>
      <w:r>
        <w:t xml:space="preserve">  └─ Threshold ≈ 0.5</w:t>
      </w:r>
    </w:p>
    <w:p>
      <w:r>
        <w:t xml:space="preserve">  └─ ROC curve के बीच में जाओ</w:t>
      </w:r>
    </w:p>
    <w:p>
      <w:r>
        <w:br w:type="page"/>
      </w:r>
    </w:p>
    <w:p>
      <w:pPr>
        <w:pStyle w:val="Heading1"/>
      </w:pPr>
      <w:r>
        <w:t>Real Examples - हर industry में ROC-AUC</w:t>
      </w:r>
    </w:p>
    <w:p>
      <w:r>
        <w:rPr>
          <w:b/>
        </w:rPr>
        <w:t>🏥 Disease Screening</w:t>
        <w:br/>
      </w:r>
      <w:r>
        <w:t>Best Threshold: threshold = 0.2-0.3 (LOW)</w:t>
        <w:br/>
      </w:r>
      <w:r>
        <w:t>Why: Disease miss करना बहुत costly है!</w:t>
        <w:br/>
      </w:r>
      <w:r>
        <w:t>Approach: Recall maximize करो - सभी patients को test करो</w:t>
        <w:br/>
      </w:r>
      <w:r>
        <w:t>Expected: AUC = 0.92 (excellent!)</w:t>
      </w:r>
    </w:p>
    <w:p/>
    <w:p>
      <w:r>
        <w:rPr>
          <w:b/>
        </w:rPr>
        <w:t>📧 Email Spam Filter</w:t>
        <w:br/>
      </w:r>
      <w:r>
        <w:t>Best Threshold: threshold = 0.6-0.7 (HIGH)</w:t>
        <w:br/>
      </w:r>
      <w:r>
        <w:t>Why: Legitimate को block करना annoying है!</w:t>
        <w:br/>
      </w:r>
      <w:r>
        <w:t>Approach: Precision maximize करो - सिर्फ confident spam mark करो</w:t>
        <w:br/>
      </w:r>
      <w:r>
        <w:t>Expected: AUC = 0.88 (good!)</w:t>
      </w:r>
    </w:p>
    <w:p/>
    <w:p>
      <w:r>
        <w:rPr>
          <w:b/>
        </w:rPr>
        <w:t>💳 Fraud Detection</w:t>
        <w:br/>
      </w:r>
      <w:r>
        <w:t>Best Threshold: threshold = 0.4-0.5 (MEDIUM)</w:t>
        <w:br/>
      </w:r>
      <w:r>
        <w:t>Why: Fraud और legitimate दोनों matter करते हैं</w:t>
        <w:br/>
      </w:r>
      <w:r>
        <w:t>Approach: Balanced approach - monitor suspicious transactions</w:t>
        <w:br/>
      </w:r>
      <w:r>
        <w:t>Expected: AUC = 0.95 (excellent!)</w:t>
      </w:r>
    </w:p>
    <w:p/>
    <w:p>
      <w:r>
        <w:rPr>
          <w:b/>
        </w:rPr>
        <w:t>🎬 Recommendation System</w:t>
        <w:br/>
      </w:r>
      <w:r>
        <w:t>Best Threshold: threshold = 0.5 (BALANCED)</w:t>
        <w:br/>
      </w:r>
      <w:r>
        <w:t>Why: User satisfied रहना चाहिए</w:t>
        <w:br/>
      </w:r>
      <w:r>
        <w:t>Approach: Accuracy + Precision दोनों important</w:t>
        <w:br/>
      </w:r>
      <w:r>
        <w:t>Expected: AUC = 0.85 (good!)</w:t>
      </w:r>
    </w:p>
    <w:p/>
    <w:p>
      <w:r>
        <w:br w:type="page"/>
      </w:r>
    </w:p>
    <w:p>
      <w:pPr>
        <w:pStyle w:val="Heading1"/>
      </w:pPr>
      <w:r>
        <w:t>🎓 Key Takeaways - याद रखने के लिए</w:t>
      </w:r>
    </w:p>
    <w:p>
      <w:r>
        <w:rPr>
          <w:b/>
        </w:rPr>
        <w:t>1. ROC Curve हर threshold पर model की performance दिखाता है</w:t>
        <w:br/>
      </w:r>
      <w:r>
        <w:t xml:space="preserve">   → Single number (accuracy) से बेहतर है!</w:t>
      </w:r>
    </w:p>
    <w:p>
      <w:r>
        <w:rPr>
          <w:b/>
        </w:rPr>
        <w:t>2. AUC = Curve के नीचे का area</w:t>
        <w:br/>
      </w:r>
      <w:r>
        <w:t xml:space="preserve">   → 0.5 = random, 1.0 = perfect</w:t>
      </w:r>
    </w:p>
    <w:p>
      <w:r>
        <w:rPr>
          <w:b/>
        </w:rPr>
        <w:t>3. Threshold बदलो → TPR और FPR दोनों बदलते हैं</w:t>
        <w:br/>
      </w:r>
      <w:r>
        <w:t xml:space="preserve">   → Trade-off है - दोनों को simultaneously maximize नहीं कर सकते</w:t>
      </w:r>
    </w:p>
    <w:p>
      <w:r>
        <w:rPr>
          <w:b/>
        </w:rPr>
        <w:t>4. Your use case decide करता है: कौन सी threshold pick करो?</w:t>
        <w:br/>
      </w:r>
      <w:r>
        <w:t xml:space="preserve">   → Spam filter ≠ Disease screening</w:t>
      </w:r>
    </w:p>
    <w:p>
      <w:r>
        <w:rPr>
          <w:b/>
        </w:rPr>
        <w:t>5. ROC curve top-left के करीब = बेहतर model</w:t>
        <w:br/>
      </w:r>
      <w:r>
        <w:t xml:space="preserve">   → Diagonal line = model useless है</w:t>
      </w:r>
    </w:p>
    <w:p>
      <w:r>
        <w:br w:type="page"/>
      </w:r>
    </w:p>
    <w:p>
      <w:pPr>
        <w:pStyle w:val="Heading1"/>
      </w:pPr>
      <w:r>
        <w:t>📝 Complete Story Summary</w:t>
      </w:r>
    </w:p>
    <w:p>
      <w:r>
        <w:t>1️⃣ शुरुआत: Model हमें probabilities देता है</w:t>
        <w:br/>
        <w:br/>
        <w:t>2️⃣ समस्या: कौन सी threshold लगाएं? 0.5 arbitrary है!</w:t>
        <w:br/>
        <w:br/>
        <w:t>3️⃣ Solution: सभी thresholds पर performance check करो</w:t>
        <w:br/>
        <w:br/>
        <w:t>4️⃣ Tool: ROC Curve बनाओ</w:t>
        <w:br/>
        <w:t xml:space="preserve">   • X-axis: False Positive Rate (mistakes जब NOT SPAM को SPAM कहा)</w:t>
        <w:br/>
        <w:t xml:space="preserve">   • Y-axis: True Positive Rate (सही जब SPAM को SPAM कहा)</w:t>
        <w:br/>
        <w:br/>
        <w:t>5️⃣ Metric: AUC calculate करो (0 से 1 तक)</w:t>
        <w:br/>
        <w:t xml:space="preserve">   • High AUC (0.8+) = अच्छा model</w:t>
        <w:br/>
        <w:t xml:space="preserve">   • Low AUC (0.5) = बुरा model</w:t>
        <w:br/>
        <w:br/>
        <w:t>6️⃣ Decision: अपने use case के लिए threshold choose करो</w:t>
        <w:br/>
        <w:t xml:space="preserve">   • Precision चाहिए? → Threshold HIGH करो</w:t>
        <w:br/>
        <w:t xml:space="preserve">   • Recall चाहिए? → Threshold LOW करो</w:t>
        <w:br/>
        <w:t xml:space="preserve">   • Balance? → Threshold = 0.5</w:t>
        <w:br/>
        <w:br/>
        <w:t>7️⃣ फायदा: अब जानते हो कि threshold change से क्या होगा!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