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ULTIMATE MASTER ROADMAP - Data Science से Production तक</w:t>
      </w:r>
    </w:p>
    <w:p>
      <w:pPr>
        <w:jc w:val="center"/>
      </w:pPr>
      <w:r>
        <w:rPr>
          <w:b/>
          <w:sz w:val="24"/>
        </w:rPr>
        <w:t>हर Topic: Problem → History → Logic → Math → Architecture → Practice</w:t>
      </w:r>
    </w:p>
    <w:p>
      <w:r>
        <w:t>====================================================================================================</w:t>
      </w:r>
    </w:p>
    <w:p>
      <w:pPr>
        <w:pStyle w:val="Heading1"/>
      </w:pPr>
      <w:r>
        <w:t>START HERE: 0 से शुरू करने से पहले क्या जानो?</w:t>
      </w:r>
    </w:p>
    <w:p>
      <w:r>
        <w:t>🎯 Prerequisite Knowledge (बिना इसके आगे नहीं बढ़ सकते):</w:t>
      </w:r>
    </w:p>
    <w:p>
      <w:pPr>
        <w:pStyle w:val="ListBullet"/>
      </w:pPr>
      <w:r>
        <w:t>Linear Algebra: Vectors, Matrices, Dot product (data का structure)</w:t>
      </w:r>
    </w:p>
    <w:p>
      <w:pPr>
        <w:pStyle w:val="ListBullet"/>
      </w:pPr>
      <w:r>
        <w:t>Calculus: Derivatives, Partial derivatives, Chain rule (optimization के लिए)</w:t>
      </w:r>
    </w:p>
    <w:p>
      <w:pPr>
        <w:pStyle w:val="ListBullet"/>
      </w:pPr>
      <w:r>
        <w:t>Probability: Distributions, probability, Bayes theorem (model का foundation)</w:t>
      </w:r>
    </w:p>
    <w:p>
      <w:pPr>
        <w:pStyle w:val="ListBullet"/>
      </w:pPr>
      <w:r>
        <w:t>Statistics: Mean, std, correlation, hypothesis testing (data understanding)</w:t>
      </w:r>
    </w:p>
    <w:p>
      <w:pPr>
        <w:pStyle w:val="ListBullet"/>
      </w:pPr>
      <w:r>
        <w:t>Python: Pandas, NumPy, Matplotlib (implementation के लिए)</w:t>
      </w:r>
    </w:p>
    <w:p>
      <w:r>
        <w:br w:type="page"/>
      </w:r>
    </w:p>
    <w:p>
      <w:pPr>
        <w:pStyle w:val="Heading1"/>
      </w:pPr>
      <w:r>
        <w:t>MODULE 1: LINEAR REGRESSION - सबसे शुरुआत</w:t>
      </w:r>
    </w:p>
    <w:p>
      <w:pPr>
        <w:pStyle w:val="Heading2"/>
      </w:pPr>
      <w:r>
        <w:t>Problem Statement</w:t>
      </w:r>
    </w:p>
    <w:p>
      <w:r>
        <w:rPr>
          <w:b/>
        </w:rPr>
        <w:t>Real-world Problem:</w:t>
        <w:br/>
      </w:r>
      <w:r>
        <w:t>House का price predict करना चाहते हो। सिर्फ पहले का average price लेने से काम नहीं होगा। हर house अलग है (size, location, age, etc). कैसे पता लगाएं कि किस factor का कितना असर है?</w:t>
        <w:br/>
        <w:br/>
      </w:r>
      <w:r>
        <w:rPr>
          <w:b/>
        </w:rPr>
        <w:t>Traditional Approach (काम नहीं करता):</w:t>
        <w:br/>
      </w:r>
      <w:r>
        <w:t>❌ Previous: Manual calculation या intuition</w:t>
        <w:br/>
        <w:t>❌ Problem: Subjective, inaccurate, scalable नहीं</w:t>
        <w:br/>
      </w:r>
    </w:p>
    <w:p>
      <w:pPr>
        <w:pStyle w:val="Heading2"/>
      </w:pPr>
      <w:r>
        <w:t>Linear Regression क्या है?</w:t>
      </w:r>
    </w:p>
    <w:p>
      <w:r>
        <w:t>एक mathematical model जो continuous output को predict करता है। Simple equation: y = mx + b</w:t>
      </w:r>
    </w:p>
    <w:p>
      <w:pPr>
        <w:pStyle w:val="Heading2"/>
      </w:pPr>
      <w:r>
        <w:t>Historical Evolution</w:t>
      </w:r>
    </w:p>
    <w:p>
      <w:pPr>
        <w:pStyle w:val="ListBullet"/>
      </w:pPr>
      <w:r>
        <w:rPr>
          <w:b/>
        </w:rPr>
        <w:t xml:space="preserve">1800s: </w:t>
      </w:r>
      <w:r>
        <w:t>Francis Galton - "Regression to the mean" concept (पहली बार ideya)</w:t>
      </w:r>
    </w:p>
    <w:p>
      <w:pPr>
        <w:pStyle w:val="ListBullet"/>
      </w:pPr>
      <w:r>
        <w:rPr>
          <w:b/>
        </w:rPr>
        <w:t xml:space="preserve">Early 1900s: </w:t>
      </w:r>
      <w:r>
        <w:t>Karl Pearson - Mathematical formalization</w:t>
      </w:r>
    </w:p>
    <w:p>
      <w:pPr>
        <w:pStyle w:val="ListBullet"/>
      </w:pPr>
      <w:r>
        <w:rPr>
          <w:b/>
        </w:rPr>
        <w:t xml:space="preserve">1930s: </w:t>
      </w:r>
      <w:r>
        <w:t>Ronald Fisher - Linear regression का modern form</w:t>
      </w:r>
    </w:p>
    <w:p>
      <w:pPr>
        <w:pStyle w:val="ListBullet"/>
      </w:pPr>
      <w:r>
        <w:rPr>
          <w:b/>
        </w:rPr>
        <w:t xml:space="preserve">1960s: </w:t>
      </w:r>
      <w:r>
        <w:t>Computer age - Scalability संभव हुआ</w:t>
      </w:r>
    </w:p>
    <w:p>
      <w:pPr>
        <w:pStyle w:val="ListBullet"/>
      </w:pPr>
      <w:r>
        <w:rPr>
          <w:b/>
        </w:rPr>
        <w:t xml:space="preserve">Today: </w:t>
      </w:r>
      <w:r>
        <w:t>Still fundamental, सभी complex models की foundation</w:t>
      </w:r>
    </w:p>
    <w:p>
      <w:pPr>
        <w:pStyle w:val="Heading2"/>
      </w:pPr>
      <w:r>
        <w:t>The Logic Behind It</w:t>
      </w:r>
    </w:p>
    <w:p>
      <w:r>
        <w:rPr>
          <w:b/>
        </w:rPr>
        <w:t>सोचो:</w:t>
        <w:br/>
      </w:r>
      <w:r>
        <w:t>अगर हमें बहुत सारे house data दिये हैं:</w:t>
        <w:br/>
        <w:t>• Size = 1000 sq ft, Price = $200,000</w:t>
        <w:br/>
        <w:t>• Size = 2000 sq ft, Price = $300,000</w:t>
        <w:br/>
        <w:t>• Size = 3000 sq ft, Price = $400,000</w:t>
        <w:br/>
        <w:br/>
        <w:t>Pattern दिख रहा है? 1000 sq ft increase → $100,000 price increase!</w:t>
        <w:br/>
        <w:br/>
        <w:t>तो formula बनेगा: Price = 100 × Size + Intercept</w:t>
        <w:br/>
        <w:t>यही है linear regression!</w:t>
        <w:br/>
      </w:r>
    </w:p>
    <w:p>
      <w:pPr>
        <w:pStyle w:val="Heading2"/>
      </w:pPr>
      <w:r>
        <w:t>Mathematical Foundation</w:t>
      </w:r>
    </w:p>
    <w:p>
      <w:r>
        <w:rPr>
          <w:b/>
        </w:rPr>
        <w:t>Simple Linear Regression Formula:</w:t>
        <w:br/>
        <w:br/>
      </w:r>
    </w:p>
    <w:p>
      <w:r>
        <w:t>y = mx + b</w:t>
      </w:r>
    </w:p>
    <w:p/>
    <w:p>
      <w:r>
        <w:t>जहाँ:</w:t>
      </w:r>
    </w:p>
    <w:p>
      <w:pPr>
        <w:pStyle w:val="ListBullet"/>
      </w:pPr>
      <w:r>
        <w:t>y = output (prediction) - house price</w:t>
      </w:r>
    </w:p>
    <w:p>
      <w:pPr>
        <w:pStyle w:val="ListBullet"/>
      </w:pPr>
      <w:r>
        <w:t>x = input (feature) - house size</w:t>
      </w:r>
    </w:p>
    <w:p>
      <w:pPr>
        <w:pStyle w:val="ListBullet"/>
      </w:pPr>
      <w:r>
        <w:t>m = slope (कितना steep) - size के per unit price change</w:t>
      </w:r>
    </w:p>
    <w:p>
      <w:pPr>
        <w:pStyle w:val="ListBullet"/>
      </w:pPr>
      <w:r>
        <w:t>b = intercept - जब x=0 तो y का value</w:t>
      </w:r>
    </w:p>
    <w:p>
      <w:pPr>
        <w:pStyle w:val="Heading2"/>
      </w:pPr>
      <w:r>
        <w:t>Finding m और b - The Goal!</w:t>
      </w:r>
    </w:p>
    <w:p>
      <w:r>
        <w:t>दिए हुए data points के लिए सबसे अच्छी line कौन सी है?</w:t>
        <w:br/>
        <w:t>यानी: m और b की values कौन सी हो ताकि सभी points के से line की distance minimize हो?</w:t>
        <w:br/>
      </w:r>
    </w:p>
    <w:p>
      <w:r>
        <w:t>Error को कैसे measure करें? → Loss Function!</w:t>
      </w:r>
    </w:p>
    <w:p>
      <w:pPr>
        <w:pStyle w:val="Heading2"/>
      </w:pPr>
      <w:r>
        <w:t>Loss Function: MSE (Mean Squared Error)</w:t>
      </w:r>
    </w:p>
    <w:p>
      <w:r>
        <w:t>Formula:</w:t>
      </w:r>
    </w:p>
    <w:p>
      <w:r>
        <w:t>MSE = (1/n) × Σ(actual - predicted)²</w:t>
      </w:r>
    </w:p>
    <w:p/>
    <w:p>
      <w:r>
        <w:t>क्यों square करते हैं?</w:t>
      </w:r>
    </w:p>
    <w:p>
      <w:pPr>
        <w:pStyle w:val="ListBullet"/>
      </w:pPr>
      <w:r>
        <w:t>• -5 और +5 दोनों गलत हैं equally</w:t>
      </w:r>
    </w:p>
    <w:p>
      <w:pPr>
        <w:pStyle w:val="ListBullet"/>
      </w:pPr>
      <w:r>
        <w:t>• Square करने से दोनों +25 बन जाते हैं</w:t>
      </w:r>
    </w:p>
    <w:p>
      <w:pPr>
        <w:pStyle w:val="ListBullet"/>
      </w:pPr>
      <w:r>
        <w:t>• Large errors को heavily penalize करता है</w:t>
      </w:r>
    </w:p>
    <w:p/>
    <w:p>
      <w:r>
        <w:t>Example:</w:t>
      </w:r>
    </w:p>
    <w:p>
      <w:r>
        <w:t>Actual prices: [200, 300, 400]</w:t>
      </w:r>
    </w:p>
    <w:p>
      <w:r>
        <w:t>Predicted: [210, 290, 420]</w:t>
      </w:r>
    </w:p>
    <w:p>
      <w:r>
        <w:t>Errors: [10, -10, 20]</w:t>
      </w:r>
    </w:p>
    <w:p>
      <w:r>
        <w:t>Squared: [100, 100, 400]</w:t>
      </w:r>
    </w:p>
    <w:p>
      <w:r>
        <w:t>MSE = (100+100+400)/3 = 200</w:t>
      </w:r>
    </w:p>
    <w:p>
      <w:r>
        <w:br w:type="page"/>
      </w:r>
    </w:p>
    <w:p>
      <w:pPr>
        <w:pStyle w:val="Heading1"/>
      </w:pPr>
      <w:r>
        <w:t>MODULE 2: GRADIENT DESCENT - Model कैसे सीखता है?</w:t>
      </w:r>
    </w:p>
    <w:p>
      <w:pPr>
        <w:pStyle w:val="Heading2"/>
      </w:pPr>
      <w:r>
        <w:t>Problem Statement</w:t>
      </w:r>
    </w:p>
    <w:p>
      <w:r>
        <w:rPr>
          <w:b/>
        </w:rPr>
        <w:t>पिछली समस्या: MSE minimize करना है</w:t>
        <w:br/>
      </w:r>
      <w:r>
        <w:t>हजारों possible m और b values हैं। कौन सी सबसे अच्छी है? क्या सभी को try करें? बहुत slow!</w:t>
        <w:br/>
        <w:br/>
      </w:r>
      <w:r>
        <w:rPr>
          <w:b/>
        </w:rPr>
        <w:t>Traditional Approach:</w:t>
        <w:br/>
      </w:r>
      <w:r>
        <w:t>❌ Brute Force: सभी combinations try करना</w:t>
        <w:br/>
        <w:t>❌ Problem: Computationally expensive, slow</w:t>
        <w:br/>
      </w:r>
    </w:p>
    <w:p>
      <w:pPr>
        <w:pStyle w:val="Heading2"/>
      </w:pPr>
      <w:r>
        <w:t>Gradient Descent क्या है?</w:t>
      </w:r>
    </w:p>
    <w:p>
      <w:r>
        <w:t>एक optimization algorithm जो error को कम करने के लिए weights को update करता है। Like: पहाड़ पर अँधेरा है, lowest point तक पहुँचना है पैदल। हर step में जमीन की slope feel करके सबसे steep downhill direction में जाओ। यही है gradient descent!</w:t>
      </w:r>
    </w:p>
    <w:p>
      <w:pPr>
        <w:pStyle w:val="Heading2"/>
      </w:pPr>
      <w:r>
        <w:t>The Analogy</w:t>
      </w:r>
    </w:p>
    <w:p>
      <w:r>
        <w:t>कल्पना करो: तुम एक पहाड़ पर खड़े हो, घना कोहरा है।</w:t>
      </w:r>
    </w:p>
    <w:p>
      <w:r>
        <w:t>लक्ष्य: घाटी तक पहुँचना (जहाँ loss सबसे कम है)</w:t>
      </w:r>
    </w:p>
    <w:p/>
    <w:p>
      <w:r>
        <w:t>तुम क्या करोगे?</w:t>
      </w:r>
    </w:p>
    <w:p>
      <w:pPr>
        <w:pStyle w:val="ListNumber"/>
      </w:pPr>
      <w:r>
        <w:t>1. अपने पैरों के नीचे जमीन की slope महसूस करो</w:t>
      </w:r>
    </w:p>
    <w:p>
      <w:pPr>
        <w:pStyle w:val="ListNumber"/>
      </w:pPr>
      <w:r>
        <w:t>2. सबसे steep downhill direction में एक step लो</w:t>
      </w:r>
    </w:p>
    <w:p>
      <w:pPr>
        <w:pStyle w:val="ListNumber"/>
      </w:pPr>
      <w:r>
        <w:t>3. दोबारा step लो, slope फिर से feel करो</w:t>
      </w:r>
    </w:p>
    <w:p>
      <w:pPr>
        <w:pStyle w:val="ListNumber"/>
      </w:pPr>
      <w:r>
        <w:t>4. जब तक सपाट न हो जाए (minimum), repeat करो</w:t>
      </w:r>
    </w:p>
    <w:p/>
    <w:p>
      <w:r>
        <w:t>यही है Gradient Descent की यात्रा!</w:t>
      </w:r>
    </w:p>
    <w:p>
      <w:pPr>
        <w:pStyle w:val="Heading2"/>
      </w:pPr>
      <w:r>
        <w:t>Mathematical Formulation</w:t>
      </w:r>
    </w:p>
    <w:p>
      <w:r>
        <w:t>Step 1: Random weights से शुरू</w:t>
      </w:r>
    </w:p>
    <w:p>
      <w:r>
        <w:t>w = [m, b] = [random, random]</w:t>
      </w:r>
    </w:p>
    <w:p/>
    <w:p>
      <w:r>
        <w:t>Step 2: Gradient calculate करो (slope निकालो)</w:t>
      </w:r>
    </w:p>
    <w:p>
      <w:r>
        <w:t>∂Loss/∂m = (derivative of loss w.r.t. m)</w:t>
      </w:r>
    </w:p>
    <w:p>
      <w:r>
        <w:t>∂Loss/∂b = (derivative of loss w.r.t. b)</w:t>
      </w:r>
    </w:p>
    <w:p/>
    <w:p>
      <w:r>
        <w:t>यह बताता है: Loss किस direction में सबसे तेज़ बढ़ रहा है?</w:t>
      </w:r>
    </w:p>
    <w:p/>
    <w:p>
      <w:r>
        <w:t>Step 3: Weights update करो</w:t>
      </w:r>
    </w:p>
    <w:p>
      <w:r>
        <w:t>m_new = m_old - learning_rate × (∂Loss/∂m)</w:t>
      </w:r>
    </w:p>
    <w:p>
      <w:r>
        <w:t>b_new = b_old - learning_rate × (∂Loss/∂b)</w:t>
      </w:r>
    </w:p>
    <w:p/>
    <w:p>
      <w:r>
        <w:t>क्यों minus? क्योंकि gradient उल्टी direction में है (uphill), हमें downhill जाना है!</w:t>
      </w:r>
    </w:p>
    <w:p/>
    <w:p>
      <w:r>
        <w:t>Step 4: Repeat (convergence तक)</w:t>
      </w:r>
    </w:p>
    <w:p>
      <w:r>
        <w:t>जब तक weights stable न हों</w:t>
      </w:r>
    </w:p>
    <w:p>
      <w:pPr>
        <w:pStyle w:val="Heading2"/>
      </w:pPr>
      <w:r>
        <w:t>Learning Rate की महत्ता</w:t>
      </w:r>
    </w:p>
    <w:p>
      <w:r>
        <w:t>learning_rate को step size समझो:</w:t>
      </w:r>
    </w:p>
    <w:p/>
    <w:p>
      <w:pPr>
        <w:pStyle w:val="ListBullet"/>
      </w:pPr>
      <w:r>
        <w:rPr>
          <w:b/>
        </w:rPr>
        <w:t xml:space="preserve">बहुत छोटा (0.0001): </w:t>
      </w:r>
      <w:r>
        <w:t>हजारों steps लगेंगे, बहुत slow</w:t>
      </w:r>
    </w:p>
    <w:p>
      <w:pPr>
        <w:pStyle w:val="ListBullet"/>
      </w:pPr>
      <w:r>
        <w:rPr>
          <w:b/>
        </w:rPr>
        <w:t xml:space="preserve">सही (0.01): </w:t>
      </w:r>
      <w:r>
        <w:t>तेज़ और stable convergence</w:t>
      </w:r>
    </w:p>
    <w:p>
      <w:pPr>
        <w:pStyle w:val="ListBullet"/>
      </w:pPr>
      <w:r>
        <w:rPr>
          <w:b/>
        </w:rPr>
        <w:t xml:space="preserve">बहुत बड़ा (1.0): </w:t>
      </w:r>
      <w:r>
        <w:t>अगल-बगल jump करेगा, minimum miss कर सकता है</w:t>
      </w:r>
    </w:p>
    <w:p>
      <w:pPr>
        <w:pStyle w:val="Heading2"/>
      </w:pPr>
      <w:r>
        <w:t>Real Example</w:t>
      </w:r>
    </w:p>
    <w:p>
      <w:r>
        <w:t>House size → Price predict करना है</w:t>
      </w:r>
    </w:p>
    <w:p/>
    <w:p>
      <w:r>
        <w:t>Data:</w:t>
      </w:r>
    </w:p>
    <w:p>
      <w:r>
        <w:t>Size: [1000, 2000, 3000]</w:t>
      </w:r>
    </w:p>
    <w:p>
      <w:r>
        <w:t>Price: [200, 350, 500] (thousands में)</w:t>
      </w:r>
    </w:p>
    <w:p/>
    <w:p>
      <w:r>
        <w:t>शुरुआत: m=0.05, b=100 (random guess)</w:t>
      </w:r>
    </w:p>
    <w:p/>
    <w:p>
      <w:pPr>
        <w:pStyle w:val="ListBullet"/>
      </w:pPr>
      <w:r>
        <w:rPr>
          <w:b/>
        </w:rPr>
        <w:t xml:space="preserve">Iteration 1: </w:t>
      </w:r>
      <w:r>
        <w:t>Predictions: [150, 200, 250], MSE = high</w:t>
        <w:br/>
      </w:r>
      <w:r>
        <w:t>→ gradient calculate करके update करो</w:t>
      </w:r>
    </w:p>
    <w:p>
      <w:pPr>
        <w:pStyle w:val="ListBullet"/>
      </w:pPr>
      <w:r>
        <w:rPr>
          <w:b/>
        </w:rPr>
        <w:t xml:space="preserve">Iteration 2: </w:t>
      </w:r>
      <w:r>
        <w:t>Predictions: [160, 220, 280], MSE = कम</w:t>
        <w:br/>
      </w:r>
      <w:r>
        <w:t>→ फिर से update</w:t>
      </w:r>
    </w:p>
    <w:p>
      <w:pPr>
        <w:pStyle w:val="ListBullet"/>
      </w:pPr>
      <w:r>
        <w:rPr>
          <w:b/>
        </w:rPr>
        <w:t xml:space="preserve">Iteration 10: </w:t>
      </w:r>
      <w:r>
        <w:t>Predictions: [195, 345, 495], MSE = बहुत कम</w:t>
        <w:br/>
      </w:r>
      <w:r>
        <w:t>→ लगभग सही!</w:t>
      </w:r>
    </w:p>
    <w:p>
      <w:pPr>
        <w:pStyle w:val="ListBullet"/>
      </w:pPr>
      <w:r>
        <w:rPr>
          <w:b/>
        </w:rPr>
        <w:t xml:space="preserve">Convergence: </w:t>
      </w:r>
      <w:r>
        <w:t>Predictions: [200, 350, 500], MSE ≈ 0</w:t>
        <w:br/>
      </w:r>
      <w:r>
        <w:t>→ Perfect fit!</w:t>
      </w:r>
    </w:p>
    <w:p>
      <w:r>
        <w:br w:type="page"/>
      </w:r>
    </w:p>
    <w:p>
      <w:pPr>
        <w:pStyle w:val="Heading1"/>
      </w:pPr>
      <w:r>
        <w:t>MODULE 3: REGULARIZATION - Overfitting को रोकना</w:t>
      </w:r>
    </w:p>
    <w:p>
      <w:pPr>
        <w:pStyle w:val="Heading2"/>
      </w:pPr>
      <w:r>
        <w:t>Problem Statement</w:t>
      </w:r>
    </w:p>
    <w:p>
      <w:r>
        <w:rPr>
          <w:b/>
        </w:rPr>
        <w:t>Training तो ठीक है, पर test data पर खराब performance!</w:t>
        <w:br/>
        <w:br/>
      </w:r>
      <w:r>
        <w:rPr>
          <w:b/>
        </w:rPr>
        <w:t>Real Scenario:</w:t>
        <w:br/>
      </w:r>
      <w:r>
        <w:t>Training Accuracy: 99%</w:t>
        <w:br/>
        <w:t>Test Accuracy: 60%</w:t>
        <w:br/>
        <w:br/>
        <w:t>क्या हुआ? Model ने training data को "memorize" कर लिया!</w:t>
        <w:br/>
        <w:t>New data पर fail हो रहा है।</w:t>
        <w:br/>
        <w:br/>
      </w:r>
      <w:r>
        <w:rPr>
          <w:b/>
        </w:rPr>
        <w:t>Traditional Approach:</w:t>
        <w:br/>
      </w:r>
      <w:r>
        <w:t>❌ More data collect करो (expensive!)</w:t>
        <w:br/>
        <w:t>❌ Simpler model use करो (accuracy कम)</w:t>
        <w:br/>
        <w:t>❌ Better features ढूंढ़ो (time consuming)</w:t>
        <w:br/>
      </w:r>
    </w:p>
    <w:p>
      <w:pPr>
        <w:pStyle w:val="Heading2"/>
      </w:pPr>
      <w:r>
        <w:t>Overfitting क्या है?</w:t>
      </w:r>
    </w:p>
    <w:p>
      <w:r>
        <w:t>Model बहुत complex हो गया। Training noise को भी learn कर रहा है actual pattern की जगह। Analogy: किसी exam की 10 previous papers को memorize करना। जब different exam आता है, तो fail हो जाते हो!</w:t>
      </w:r>
    </w:p>
    <w:p>
      <w:pPr>
        <w:pStyle w:val="Heading2"/>
      </w:pPr>
      <w:r>
        <w:t>Solution: Regularization</w:t>
      </w:r>
    </w:p>
    <w:p>
      <w:r>
        <w:t>Loss function में एक penalty term add करो model complexity के लिए!</w:t>
      </w:r>
    </w:p>
    <w:p/>
    <w:p>
      <w:r>
        <w:t>New Loss Function:</w:t>
      </w:r>
    </w:p>
    <w:p>
      <w:r>
        <w:t>Total Loss = Data Loss + Complexity Penalty</w:t>
      </w:r>
    </w:p>
    <w:p>
      <w:r>
        <w:t>Total Loss = MSE + λ × (weights का measure)</w:t>
      </w:r>
    </w:p>
    <w:p>
      <w:pPr>
        <w:pStyle w:val="Heading2"/>
      </w:pPr>
      <w:r>
        <w:t>दो Main Regularization Types</w:t>
      </w:r>
    </w:p>
    <w:p>
      <w:pPr>
        <w:pStyle w:val="Heading3"/>
      </w:pPr>
      <w:r>
        <w:t>1. L1 Regularization (Lasso)</w:t>
      </w:r>
    </w:p>
    <w:p>
      <w:r>
        <w:t>Formula:</w:t>
      </w:r>
    </w:p>
    <w:p>
      <w:r>
        <w:t>Loss = MSE + λ × Σ|w|  (absolute values)</w:t>
      </w:r>
    </w:p>
    <w:p/>
    <w:p>
      <w:r>
        <w:t>Effect: कुछ weights को exactly 0 बना देता है!</w:t>
      </w:r>
    </w:p>
    <w:p>
      <w:r>
        <w:t>Result: Automatic feature selection</w:t>
      </w:r>
    </w:p>
    <w:p/>
    <w:p>
      <w:r>
        <w:t>Example:</w:t>
      </w:r>
    </w:p>
    <w:p>
      <w:r>
        <w:t>Weights: [0.5, 0.3, 0.1, 0.05, 0.02]</w:t>
      </w:r>
    </w:p>
    <w:p>
      <w:r>
        <w:t>After L1: [0.4, 0.2, 0.0, 0.0, 0.0]</w:t>
      </w:r>
    </w:p>
    <w:p>
      <w:r>
        <w:t>→ सिर्फ 2-3 important features रहे!</w:t>
      </w:r>
    </w:p>
    <w:p>
      <w:pPr>
        <w:pStyle w:val="Heading3"/>
      </w:pPr>
      <w:r>
        <w:t>2. L2 Regularization (Ridge)</w:t>
      </w:r>
    </w:p>
    <w:p>
      <w:r>
        <w:t>Formula:</w:t>
      </w:r>
    </w:p>
    <w:p>
      <w:r>
        <w:t>Loss = MSE + λ × Σ(w²)  (squared values)</w:t>
      </w:r>
    </w:p>
    <w:p/>
    <w:p>
      <w:r>
        <w:t>Effect: सभी weights को proportionally छोटा करता है</w:t>
      </w:r>
    </w:p>
    <w:p>
      <w:r>
        <w:t>Result: कोई weight exactly 0 नहीं होता</w:t>
      </w:r>
    </w:p>
    <w:p/>
    <w:p>
      <w:r>
        <w:t>Example:</w:t>
      </w:r>
    </w:p>
    <w:p>
      <w:r>
        <w:t>Weights: [0.5, 0.3, 0.1, 0.05, 0.02]</w:t>
      </w:r>
    </w:p>
    <w:p>
      <w:r>
        <w:t>After L2: [0.3, 0.2, 0.07, 0.03, 0.01]</w:t>
      </w:r>
    </w:p>
    <w:p>
      <w:r>
        <w:t>→ सभी छोटे हो गए, लेकिन 0 नहीं</w:t>
      </w:r>
    </w:p>
    <w:p>
      <w:pPr>
        <w:pStyle w:val="Heading2"/>
      </w:pPr>
      <w:r>
        <w:t>कब क्या use करें?</w:t>
      </w:r>
    </w:p>
    <w:p>
      <w:r>
        <w:t>L1 (Feature Selection): जब कुछ features irrelevant हों</w:t>
      </w:r>
    </w:p>
    <w:p>
      <w:r>
        <w:t>L2 (Correlation Handling): जब features correlated हों</w:t>
      </w:r>
    </w:p>
    <w:p>
      <w:r>
        <w:t>Elastic Net (दोनों): दोनों को benefits चाहिए हों</w:t>
      </w:r>
    </w:p>
    <w:p>
      <w:pPr>
        <w:pStyle w:val="Heading2"/>
      </w:pPr>
      <w:r>
        <w:t>λ (Lambda) की भूमिका</w:t>
      </w:r>
    </w:p>
    <w:p>
      <w:r>
        <w:t>यह control करता है: कितना regularization?</w:t>
      </w:r>
    </w:p>
    <w:p/>
    <w:p>
      <w:pPr>
        <w:pStyle w:val="ListBullet"/>
      </w:pPr>
      <w:r>
        <w:rPr>
          <w:b/>
        </w:rPr>
        <w:t xml:space="preserve">λ = 0: </w:t>
      </w:r>
      <w:r>
        <w:t>❌ कोई regularization नहीं (overfitting risk)</w:t>
      </w:r>
    </w:p>
    <w:p>
      <w:pPr>
        <w:pStyle w:val="ListBullet"/>
      </w:pPr>
      <w:r>
        <w:rPr>
          <w:b/>
        </w:rPr>
        <w:t xml:space="preserve">λ = 0.01: </w:t>
      </w:r>
      <w:r>
        <w:t>⚠️ कमजोर regularization</w:t>
      </w:r>
    </w:p>
    <w:p>
      <w:pPr>
        <w:pStyle w:val="ListBullet"/>
      </w:pPr>
      <w:r>
        <w:rPr>
          <w:b/>
        </w:rPr>
        <w:t xml:space="preserve">λ = 0.1: </w:t>
      </w:r>
      <w:r>
        <w:t>✓ सही balance (usually best)</w:t>
      </w:r>
    </w:p>
    <w:p>
      <w:pPr>
        <w:pStyle w:val="ListBullet"/>
      </w:pPr>
      <w:r>
        <w:rPr>
          <w:b/>
        </w:rPr>
        <w:t xml:space="preserve">λ = 1.0: </w:t>
      </w:r>
      <w:r>
        <w:t>⚠️ Strong regularization</w:t>
      </w:r>
    </w:p>
    <w:p>
      <w:pPr>
        <w:pStyle w:val="ListBullet"/>
      </w:pPr>
      <w:r>
        <w:rPr>
          <w:b/>
        </w:rPr>
        <w:t xml:space="preserve">λ = 10: </w:t>
      </w:r>
      <w:r>
        <w:t>❌ बहुत strong (underfitting risk)</w:t>
      </w:r>
    </w:p>
    <w:p>
      <w:r>
        <w:br w:type="page"/>
      </w:r>
    </w:p>
    <w:p>
      <w:pPr>
        <w:pStyle w:val="Heading1"/>
      </w:pPr>
      <w:r>
        <w:t>MODULE 4: CLASSIFICATION - Category Prediction</w:t>
      </w:r>
    </w:p>
    <w:p>
      <w:pPr>
        <w:pStyle w:val="Heading2"/>
      </w:pPr>
      <w:r>
        <w:t>Problem Statement</w:t>
      </w:r>
    </w:p>
    <w:p>
      <w:r>
        <w:rPr>
          <w:b/>
        </w:rPr>
        <w:t>अब तक continuous values predict कर रहे थे (price, temperature).</w:t>
        <w:br/>
      </w:r>
      <w:r>
        <w:t>अब categories predict करना है: "यह email spam है या नहीं?" (YES/NO)</w:t>
        <w:br/>
        <w:br/>
      </w:r>
      <w:r>
        <w:rPr>
          <w:b/>
        </w:rPr>
        <w:t>Real Scenarios:</w:t>
        <w:br/>
      </w:r>
      <w:r>
        <w:rPr>
          <w:b/>
        </w:rPr>
        <w:br/>
        <w:t>Traditional Approach:</w:t>
        <w:br/>
      </w:r>
      <w:r>
        <w:t>❌ अगर score &gt; 5 तो spam, else not spam (arbitrary!)</w:t>
        <w:br/>
        <w:t>❌ Problem: कोई threshold कैसे pick करें?</w:t>
        <w:br/>
      </w:r>
    </w:p>
    <w:p>
      <w:pPr>
        <w:pStyle w:val="ListBullet"/>
      </w:pPr>
      <w:r>
        <w:t>Email: Spam या Not Spam?</w:t>
      </w:r>
    </w:p>
    <w:p>
      <w:pPr>
        <w:pStyle w:val="ListBullet"/>
      </w:pPr>
      <w:r>
        <w:t>Image: Cat या Dog?</w:t>
      </w:r>
    </w:p>
    <w:p>
      <w:pPr>
        <w:pStyle w:val="ListBullet"/>
      </w:pPr>
      <w:r>
        <w:t>Patient: Disease है या नहीं?</w:t>
      </w:r>
    </w:p>
    <w:p>
      <w:pPr>
        <w:pStyle w:val="Heading2"/>
      </w:pPr>
      <w:r>
        <w:t>Logistic Regression क्या है?</w:t>
      </w:r>
    </w:p>
    <w:p>
      <w:r>
        <w:t>Linear regression के output को 0 और 1 के बीच probability में convert करता है। y = 0.23 का मतलब: 23% chance spam है।</w:t>
      </w:r>
    </w:p>
    <w:p>
      <w:pPr>
        <w:pStyle w:val="Heading2"/>
      </w:pPr>
      <w:r>
        <w:t>The Sigmoid Function - Magic Weapon!</w:t>
      </w:r>
    </w:p>
    <w:p>
      <w:r>
        <w:t>Formula:</w:t>
      </w:r>
    </w:p>
    <w:p>
      <w:r>
        <w:t>f(x) = 1 / (1 + e^(-x))</w:t>
      </w:r>
    </w:p>
    <w:p/>
    <w:p>
      <w:r>
        <w:t>क्या करता है?</w:t>
      </w:r>
    </w:p>
    <w:p>
      <w:r>
        <w:t>किसी भी number को 0 और 1 के बीच convert करता है!</w:t>
      </w:r>
    </w:p>
    <w:p/>
    <w:p>
      <w:pPr>
        <w:pStyle w:val="ListBullet"/>
      </w:pPr>
      <w:r>
        <w:t>f(-10) = 0.00005 (almost 0 - definitely NOT spam)</w:t>
      </w:r>
    </w:p>
    <w:p>
      <w:pPr>
        <w:pStyle w:val="ListBullet"/>
      </w:pPr>
      <w:r>
        <w:t>f(0) = 0.5 (50-50 chance)</w:t>
      </w:r>
    </w:p>
    <w:p>
      <w:pPr>
        <w:pStyle w:val="ListBullet"/>
      </w:pPr>
      <w:r>
        <w:t>f(10) = 0.99995 (almost 1 - definitely spam)</w:t>
      </w:r>
    </w:p>
    <w:p/>
    <w:p>
      <w:r>
        <w:t>Graph visualization: S-shaped curve (flat at ends, steep in middle)</w:t>
      </w:r>
    </w:p>
    <w:p>
      <w:pPr>
        <w:pStyle w:val="Heading2"/>
      </w:pPr>
      <w:r>
        <w:t>Classification Process</w:t>
      </w:r>
    </w:p>
    <w:p>
      <w:r>
        <w:t>Step 1: Linear equation बनाओ (regression की तरह)</w:t>
      </w:r>
    </w:p>
    <w:p>
      <w:r>
        <w:t>z = w × x + b</w:t>
      </w:r>
    </w:p>
    <w:p/>
    <w:p>
      <w:r>
        <w:t>Step 2: Sigmoid से probability निकालो</w:t>
      </w:r>
    </w:p>
    <w:p>
      <w:r>
        <w:t>probability = sigmoid(z) = 1 / (1 + e^(-z))</w:t>
      </w:r>
    </w:p>
    <w:p/>
    <w:p>
      <w:r>
        <w:t>Step 3: Threshold define करो</w:t>
      </w:r>
    </w:p>
    <w:p>
      <w:r>
        <w:t>if probability &gt; 0.5: predict class 1 (Spam)</w:t>
      </w:r>
    </w:p>
    <w:p>
      <w:r>
        <w:t>else: predict class 0 (Not Spam)</w:t>
      </w:r>
    </w:p>
    <w:p/>
    <w:p>
      <w:r>
        <w:t>⚠️ Threshold को adjust कर सकते हो use case के हिसाब से!</w:t>
      </w:r>
    </w:p>
    <w:p>
      <w:pPr>
        <w:pStyle w:val="Heading2"/>
      </w:pPr>
      <w:r>
        <w:t>Loss Function: Cross-Entropy Loss</w:t>
      </w:r>
    </w:p>
    <w:p>
      <w:r>
        <w:t>Formula:</w:t>
      </w:r>
    </w:p>
    <w:p>
      <w:r>
        <w:t>Loss = -[y × log(p) + (1-y) × log(1-p)]</w:t>
      </w:r>
    </w:p>
    <w:p/>
    <w:p>
      <w:r>
        <w:t>क्या करता है?</w:t>
      </w:r>
    </w:p>
    <w:p>
      <w:pPr>
        <w:pStyle w:val="ListBullet"/>
      </w:pPr>
      <w:r>
        <w:t>जब y=1 (spam) पर model 0 predict करे → बहुत बड़ी loss</w:t>
      </w:r>
    </w:p>
    <w:p>
      <w:pPr>
        <w:pStyle w:val="ListBullet"/>
      </w:pPr>
      <w:r>
        <w:t>जब y=1 (spam) और model 0.9 predict करे → कम loss</w:t>
      </w:r>
    </w:p>
    <w:p>
      <w:pPr>
        <w:pStyle w:val="ListBullet"/>
      </w:pPr>
      <w:r>
        <w:t>जब y=1 और model 1 predict करे → loss = 0 (perfect!)</w:t>
      </w:r>
    </w:p>
    <w:p>
      <w:r>
        <w:br w:type="page"/>
      </w:r>
    </w:p>
    <w:p>
      <w:pPr>
        <w:pStyle w:val="Heading1"/>
      </w:pPr>
      <w:r>
        <w:t>MODULE 5: CLASSIFICATION METRICS - Performance Measure करना</w:t>
      </w:r>
    </w:p>
    <w:p>
      <w:pPr>
        <w:pStyle w:val="Heading2"/>
      </w:pPr>
      <w:r>
        <w:t>Problem Statement</w:t>
      </w:r>
    </w:p>
    <w:p>
      <w:r>
        <w:rPr>
          <w:b/>
        </w:rPr>
        <w:t>Classification का accuracy अच्छा है, पर वास्तव में कैसे judge करें?</w:t>
        <w:br/>
        <w:br/>
      </w:r>
      <w:r>
        <w:rPr>
          <w:b/>
        </w:rPr>
        <w:t>Real Scenario:</w:t>
        <w:br/>
      </w:r>
      <w:r>
        <w:t>100 emails में:</w:t>
        <w:br/>
        <w:t>• 99 legitimate</w:t>
        <w:br/>
        <w:t>• 1 spam</w:t>
        <w:br/>
        <w:br/>
        <w:t>अगर model सभी को legitimate कहे:</w:t>
        <w:br/>
        <w:t>99% accuracy! लेकिन spam detection fail है! ❌</w:t>
        <w:br/>
      </w:r>
    </w:p>
    <w:p>
      <w:pPr>
        <w:pStyle w:val="Heading2"/>
      </w:pPr>
      <w:r>
        <w:t>Confusion Matrix - The Truth Revealer</w:t>
      </w:r>
    </w:p>
    <w:p>
      <w:r>
        <w:t>एक 2×2 grid जो सभी possibilities दिखाता है:</w:t>
      </w:r>
    </w:p>
    <w:p/>
    <w:p>
      <w:r>
        <w:t xml:space="preserve">                 Predicted</w:t>
      </w:r>
    </w:p>
    <w:p>
      <w:r>
        <w:t xml:space="preserve">              Positive  Negative</w:t>
      </w:r>
    </w:p>
    <w:p>
      <w:r>
        <w:t>Actual Pos      TP        FN</w:t>
      </w:r>
    </w:p>
    <w:p>
      <w:r>
        <w:t xml:space="preserve">       Neg      FP        TN</w:t>
      </w:r>
    </w:p>
    <w:p/>
    <w:p>
      <w:r>
        <w:t>TP (True Positive): Spam predict किया, actually spam था ✓</w:t>
      </w:r>
    </w:p>
    <w:p>
      <w:r>
        <w:t>TN (True Negative): Not spam predict किया, actually not spam था ✓</w:t>
      </w:r>
    </w:p>
    <w:p>
      <w:r>
        <w:t>FP (False Positive): Spam predict किया, actually not spam था ✗</w:t>
      </w:r>
    </w:p>
    <w:p>
      <w:r>
        <w:t>FN (False Negative): Not spam predict किया, actually spam था ✗</w:t>
      </w:r>
    </w:p>
    <w:p>
      <w:pPr>
        <w:pStyle w:val="Heading2"/>
      </w:pPr>
      <w:r>
        <w:t>4 Main Metrics</w:t>
      </w:r>
    </w:p>
    <w:p>
      <w:r>
        <w:rPr>
          <w:b/>
        </w:rPr>
        <w:t>Accuracy</w:t>
        <w:br/>
      </w:r>
      <w:r>
        <w:t>Formula: (TP+TN)/Total</w:t>
        <w:br/>
      </w:r>
      <w:r>
        <w:t>Meaning: Overall correctness (सभी को count करता है)</w:t>
        <w:br/>
      </w:r>
      <w:r>
        <w:t>Use: ⚠️ Imbalanced data में misleading!</w:t>
      </w:r>
    </w:p>
    <w:p/>
    <w:p>
      <w:r>
        <w:rPr>
          <w:b/>
        </w:rPr>
        <w:t>Precision</w:t>
        <w:br/>
      </w:r>
      <w:r>
        <w:t>Formula: TP/(TP+FP)</w:t>
        <w:br/>
      </w:r>
      <w:r>
        <w:t>Meaning: "मैं जो spam कहता हूँ, कितना सही हूँ?"</w:t>
        <w:br/>
      </w:r>
      <w:r>
        <w:t>Use: False alarm costly हो (spam filter)</w:t>
      </w:r>
    </w:p>
    <w:p/>
    <w:p>
      <w:r>
        <w:rPr>
          <w:b/>
        </w:rPr>
        <w:t>Recall</w:t>
        <w:br/>
      </w:r>
      <w:r>
        <w:t>Formula: TP/(TP+FN)</w:t>
        <w:br/>
      </w:r>
      <w:r>
        <w:t>Meaning: "सभी spam को कितना catch करता हूँ?"</w:t>
        <w:br/>
      </w:r>
      <w:r>
        <w:t>Use: Missed cases costly हो (disease detection)</w:t>
      </w:r>
    </w:p>
    <w:p/>
    <w:p>
      <w:r>
        <w:rPr>
          <w:b/>
        </w:rPr>
        <w:t>F1 Score</w:t>
        <w:br/>
      </w:r>
      <w:r>
        <w:t>Formula: 2×P×R/(P+R)</w:t>
        <w:br/>
      </w:r>
      <w:r>
        <w:t>Meaning: Precision और Recall का harmonic mean</w:t>
        <w:br/>
      </w:r>
      <w:r>
        <w:t>Use: Imbalanced data के लिए best!</w:t>
      </w:r>
    </w:p>
    <w:p/>
    <w:p>
      <w:pPr>
        <w:pStyle w:val="Heading2"/>
      </w:pPr>
      <w:r>
        <w:t>Real Example</w:t>
      </w:r>
    </w:p>
    <w:p>
      <w:r>
        <w:t>100 emails classify किए:</w:t>
      </w:r>
    </w:p>
    <w:p>
      <w:r>
        <w:t>TP=45 (spam detect किए, sही थे)</w:t>
      </w:r>
    </w:p>
    <w:p>
      <w:r>
        <w:t>TN=42 (not spam कहे, सही थे)</w:t>
      </w:r>
    </w:p>
    <w:p>
      <w:r>
        <w:t>FP=8 (spam कहे, actually not spam)</w:t>
      </w:r>
    </w:p>
    <w:p>
      <w:r>
        <w:t>FN=5 (not spam कहे, actually spam)</w:t>
      </w:r>
    </w:p>
    <w:p/>
    <w:p>
      <w:r>
        <w:t>Accuracy = (45+42)/100 = 87%</w:t>
      </w:r>
    </w:p>
    <w:p>
      <w:r>
        <w:t>Precision = 45/(45+8) = 85% (spam कहने में कितना सही)</w:t>
      </w:r>
    </w:p>
    <w:p>
      <w:r>
        <w:t>Recall = 45/(45+5) = 90% (spam को कितना पकड़ा)</w:t>
      </w:r>
    </w:p>
    <w:p>
      <w:r>
        <w:t>F1 = 2×0.85×0.90 / (0.85+0.90) = 87%</w:t>
      </w:r>
    </w:p>
    <w:p>
      <w:pPr>
        <w:pStyle w:val="Heading2"/>
      </w:pPr>
      <w:r>
        <w:t>Decision: कौन सा metric use करें?</w:t>
      </w:r>
    </w:p>
    <w:p>
      <w:pPr>
        <w:pStyle w:val="ListBullet"/>
      </w:pPr>
      <w:r>
        <w:rPr>
          <w:b/>
        </w:rPr>
        <w:t xml:space="preserve">Spam Detection: </w:t>
      </w:r>
      <w:r>
        <w:t>Precision important (false alarms कम करना) (Type I error costly)</w:t>
      </w:r>
    </w:p>
    <w:p>
      <w:pPr>
        <w:pStyle w:val="ListBullet"/>
      </w:pPr>
      <w:r>
        <w:rPr>
          <w:b/>
        </w:rPr>
        <w:t xml:space="preserve">Disease Detection: </w:t>
      </w:r>
      <w:r>
        <w:t>Recall important (कोई case miss न हो) (Type II error costly)</w:t>
      </w:r>
    </w:p>
    <w:p>
      <w:pPr>
        <w:pStyle w:val="ListBullet"/>
      </w:pPr>
      <w:r>
        <w:rPr>
          <w:b/>
        </w:rPr>
        <w:t xml:space="preserve">Balanced Dataset: </w:t>
      </w:r>
      <w:r>
        <w:t>F1 Score (दोनों को balance करता है) (Imbalanced data 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