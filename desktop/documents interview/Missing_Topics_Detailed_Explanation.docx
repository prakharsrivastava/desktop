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Topics - Complete Explanation</w:t>
      </w:r>
    </w:p>
    <w:p>
      <w:pPr>
        <w:jc w:val="center"/>
      </w:pPr>
      <w:r>
        <w:rPr>
          <w:i/>
        </w:rPr>
        <w:t>सभी 35 missing topics को detailed में समझें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GRADIENT DESCENT - Model कैसे सीखता है?</w:t>
      </w:r>
    </w:p>
    <w:p>
      <w:pPr>
        <w:pStyle w:val="Heading2"/>
      </w:pPr>
      <w:r>
        <w:t>1.1 क्या है Gradient Descent?</w:t>
      </w:r>
    </w:p>
    <w:p>
      <w:r>
        <w:t>Gradient Descent एक optimization algorithm है जो model की weights को update करता है ताकि error को minimize किया जा सके। यह सीखने का mathematical तरीका है।</w:t>
      </w:r>
    </w:p>
    <w:p>
      <w:pPr>
        <w:pStyle w:val="Heading2"/>
      </w:pPr>
      <w:r>
        <w:t>1.2 कैसे काम करता है:</w:t>
      </w:r>
    </w:p>
    <w:p>
      <w:r>
        <w:t>Step 1: Random weights से शुरू करो</w:t>
      </w:r>
    </w:p>
    <w:p>
      <w:r>
        <w:t>Step 2: Forward pass - prediction करो</w:t>
      </w:r>
    </w:p>
    <w:p>
      <w:r>
        <w:t>Step 3: Loss calculate करो (actual vs predicted)</w:t>
      </w:r>
    </w:p>
    <w:p>
      <w:r>
        <w:t>Step 4: Gradient (slope) निकालो - कौन सी direction में जाना है</w:t>
      </w:r>
    </w:p>
    <w:p>
      <w:r>
        <w:t>Step 5: Weights update करो: w_new = w_old - learning_rate × gradient</w:t>
      </w:r>
    </w:p>
    <w:p>
      <w:r>
        <w:t>Step 6: Repeat जब तक convergence न हो जाए</w:t>
      </w:r>
    </w:p>
    <w:p>
      <w:pPr>
        <w:pStyle w:val="Heading2"/>
      </w:pPr>
      <w:r>
        <w:t>1.3 Mathematical Formula:</w:t>
      </w:r>
    </w:p>
    <w:p/>
    <w:p>
      <w:r>
        <w:rPr>
          <w:b/>
        </w:rPr>
        <w:t xml:space="preserve">Gradient (∂L/∂w): </w:t>
      </w:r>
    </w:p>
    <w:p>
      <w:r>
        <w:t>Loss function का derivative - बताता है कि weight को किस direction में change करना है</w:t>
      </w:r>
    </w:p>
    <w:p>
      <w:r>
        <w:rPr>
          <w:b/>
        </w:rPr>
        <w:t xml:space="preserve">Weight Update: </w:t>
      </w:r>
    </w:p>
    <w:p>
      <w:r>
        <w:t>w_new = w_old - α × (∂L/∂w)</w:t>
      </w:r>
    </w:p>
    <w:p>
      <w:r>
        <w:t>जहाँ α (alpha) = learning rate (कितना बड़ा step लें)</w:t>
      </w:r>
    </w:p>
    <w:p>
      <w:pPr>
        <w:pStyle w:val="Heading2"/>
      </w:pPr>
      <w:r>
        <w:t>1.4 Learning Rate की importance:</w:t>
      </w:r>
    </w:p>
    <w:p/>
    <w:p>
      <w:r>
        <w:t>बहुत छोटा learning rate: Convergence slow, बहुत iterations लगेंगे</w:t>
      </w:r>
    </w:p>
    <w:p>
      <w:r>
        <w:t>बहुत बड़ा learning rate: Overshooting होगी, convergence नहीं होगा</w:t>
      </w:r>
    </w:p>
    <w:p>
      <w:r>
        <w:t>सही learning rate: Fast और stable convergence</w:t>
      </w:r>
    </w:p>
    <w:p>
      <w:pPr>
        <w:pStyle w:val="Heading2"/>
      </w:pPr>
      <w:r>
        <w:t>1.5 Example - Linear Regression में:</w:t>
      </w:r>
    </w:p>
    <w:p/>
    <w:p>
      <w:r>
        <w:t>Loss = (1/n) × Σ(actual - predicted)²</w:t>
      </w:r>
    </w:p>
    <w:p/>
    <w:p>
      <w:r>
        <w:t>Gradient (∂Loss/∂w) = (2/n) × Σ(predicted - actual) × input</w:t>
      </w:r>
    </w:p>
    <w:p/>
    <w:p>
      <w:r>
        <w:t>Weight update:</w:t>
      </w:r>
    </w:p>
    <w:p>
      <w:r>
        <w:t>w = w - learning_rate × Gradient</w:t>
      </w:r>
    </w:p>
    <w:p>
      <w:r>
        <w:br w:type="page"/>
      </w:r>
    </w:p>
    <w:p>
      <w:pPr>
        <w:pStyle w:val="Heading1"/>
      </w:pPr>
      <w:r>
        <w:t>2. LOSS FUNCTION - Error को कैसे measure करें?</w:t>
      </w:r>
    </w:p>
    <w:p>
      <w:pPr>
        <w:pStyle w:val="Heading2"/>
      </w:pPr>
      <w:r>
        <w:t>2.1 Loss Function क्या है?</w:t>
      </w:r>
    </w:p>
    <w:p>
      <w:r>
        <w:t>Loss function एक mathematical function है जो बताता है कि model कितना गलत है। Target: इसे minimize करना है!</w:t>
      </w:r>
    </w:p>
    <w:p>
      <w:pPr>
        <w:pStyle w:val="Heading2"/>
      </w:pPr>
      <w:r>
        <w:t>2.2 Different Loss Functions:</w:t>
      </w:r>
    </w:p>
    <w:p>
      <w:pPr>
        <w:pStyle w:val="Heading3"/>
      </w:pPr>
      <w:r>
        <w:t>Regression के लिए:</w:t>
      </w:r>
    </w:p>
    <w:p/>
    <w:p>
      <w:r>
        <w:t>MSE (Mean Squared Error):</w:t>
      </w:r>
    </w:p>
    <w:p>
      <w:r>
        <w:t>Loss = (1/n) × Σ(actual - predicted)²</w:t>
      </w:r>
    </w:p>
    <w:p>
      <w:r>
        <w:t>बड़ी errors को heavily penalize करता है</w:t>
      </w:r>
    </w:p>
    <w:p/>
    <w:p>
      <w:r>
        <w:t>MAE (Mean Absolute Error):</w:t>
      </w:r>
    </w:p>
    <w:p>
      <w:r>
        <w:t>Loss = (1/n) × Σ|actual - predicted|</w:t>
      </w:r>
    </w:p>
    <w:p>
      <w:r>
        <w:t>Outliers के लिए robust है</w:t>
      </w:r>
    </w:p>
    <w:p/>
    <w:p>
      <w:r>
        <w:t>Huber Loss:</w:t>
      </w:r>
    </w:p>
    <w:p>
      <w:r>
        <w:t>MSE और MAE का combination</w:t>
      </w:r>
    </w:p>
    <w:p>
      <w:r>
        <w:t>छोटी errors के लिए smooth, बड़ी errors के लिए linear</w:t>
      </w:r>
    </w:p>
    <w:p>
      <w:pPr>
        <w:pStyle w:val="Heading3"/>
      </w:pPr>
      <w:r>
        <w:t>Classification के लिए:</w:t>
      </w:r>
    </w:p>
    <w:p/>
    <w:p>
      <w:r>
        <w:t>Cross-Entropy Loss (Log Loss):</w:t>
      </w:r>
    </w:p>
    <w:p>
      <w:r>
        <w:t>Loss = -[y × log(p) + (1-y) × log(1-p)]</w:t>
      </w:r>
    </w:p>
    <w:p>
      <w:r>
        <w:t>Binary classification के लिए</w:t>
      </w:r>
    </w:p>
    <w:p/>
    <w:p>
      <w:r>
        <w:t>Categorical Cross-Entropy:</w:t>
      </w:r>
    </w:p>
    <w:p>
      <w:r>
        <w:t>Multi-class classification के लिए</w:t>
      </w:r>
    </w:p>
    <w:p>
      <w:r>
        <w:t>सभी classes के probability को sum करता है</w:t>
      </w:r>
    </w:p>
    <w:p>
      <w:pPr>
        <w:pStyle w:val="Heading2"/>
      </w:pPr>
      <w:r>
        <w:t>2.3 Loss को minimize करने का तरीका:</w:t>
      </w:r>
    </w:p>
    <w:p/>
    <w:p>
      <w:r>
        <w:t>पहला iteration: Loss = 5.2 (bad)</w:t>
      </w:r>
    </w:p>
    <w:p>
      <w:r>
        <w:t>दूसरा iteration: Loss = 4.8 (better)</w:t>
      </w:r>
    </w:p>
    <w:p>
      <w:r>
        <w:t>तीसरा iteration: Loss = 4.2 (better)</w:t>
      </w:r>
    </w:p>
    <w:p>
      <w:r>
        <w:t>...</w:t>
      </w:r>
    </w:p>
    <w:p>
      <w:r>
        <w:t>100वाँ iteration: Loss = 0.1 (excellent)</w:t>
      </w:r>
    </w:p>
    <w:p>
      <w:r>
        <w:br w:type="page"/>
      </w:r>
    </w:p>
    <w:p>
      <w:pPr>
        <w:pStyle w:val="Heading1"/>
      </w:pPr>
      <w:r>
        <w:t>3. REGULARIZATION - Overfitting को कैसे रोकें?</w:t>
      </w:r>
    </w:p>
    <w:p>
      <w:pPr>
        <w:pStyle w:val="Heading2"/>
      </w:pPr>
      <w:r>
        <w:t>3.1 Regularization क्या है?</w:t>
      </w:r>
    </w:p>
    <w:p>
      <w:r>
        <w:t>Regularization का मतलब: model को बहुत complex बनने से रोकना। Overfitting को prevent करके test performance improve करना।</w:t>
      </w:r>
    </w:p>
    <w:p>
      <w:pPr>
        <w:pStyle w:val="Heading2"/>
      </w:pPr>
      <w:r>
        <w:t>3.2 Three Types of Regularization:</w:t>
      </w:r>
    </w:p>
    <w:p>
      <w:pPr>
        <w:pStyle w:val="Heading3"/>
      </w:pPr>
      <w:r>
        <w:t>L1 Regularization (Lasso):</w:t>
      </w:r>
    </w:p>
    <w:p>
      <w:r>
        <w:t>Loss = MSE + λ × Σ|w|</w:t>
      </w:r>
    </w:p>
    <w:p/>
    <w:p>
      <w:r>
        <w:t>कुछ weights को exactly 0 बना देता है</w:t>
      </w:r>
    </w:p>
    <w:p>
      <w:r>
        <w:t>Result: Automatic feature selection!</w:t>
      </w:r>
    </w:p>
    <w:p>
      <w:r>
        <w:t>अगर weight महत्वपूर्ण नहीं है तो 0 हो जाता है</w:t>
      </w:r>
    </w:p>
    <w:p>
      <w:pPr>
        <w:pStyle w:val="Heading3"/>
      </w:pPr>
      <w:r>
        <w:t>L2 Regularization (Ridge):</w:t>
      </w:r>
    </w:p>
    <w:p>
      <w:r>
        <w:t>Loss = MSE + λ × Σ(w²)</w:t>
      </w:r>
    </w:p>
    <w:p/>
    <w:p>
      <w:r>
        <w:t>सभी weights को छोटा रखता है</w:t>
      </w:r>
    </w:p>
    <w:p>
      <w:r>
        <w:t>कोई weight exactly 0 नहीं होता</w:t>
      </w:r>
    </w:p>
    <w:p>
      <w:r>
        <w:t>Correlated features को एक साथ रखता है</w:t>
      </w:r>
    </w:p>
    <w:p>
      <w:pPr>
        <w:pStyle w:val="Heading3"/>
      </w:pPr>
      <w:r>
        <w:t>Elastic Net (L1 + L2):</w:t>
      </w:r>
    </w:p>
    <w:p>
      <w:r>
        <w:t>Loss = MSE + λ₁ × Σ|w| + λ₂ × Σ(w²)</w:t>
      </w:r>
    </w:p>
    <w:p/>
    <w:p>
      <w:r>
        <w:t>दोनों के benefits combine करता है</w:t>
      </w:r>
    </w:p>
    <w:p>
      <w:r>
        <w:t>Feature selection (L1) + Shrinkage (L2)</w:t>
      </w:r>
    </w:p>
    <w:p>
      <w:pPr>
        <w:pStyle w:val="Heading2"/>
      </w:pPr>
      <w:r>
        <w:t>3.3 λ (Lambda) क्या करता है?</w:t>
      </w:r>
    </w:p>
    <w:p/>
    <w:p>
      <w:r>
        <w:t>λ = 0: कोई regularization नहीं (overfitting risk)</w:t>
      </w:r>
    </w:p>
    <w:p>
      <w:r>
        <w:t>λ = 0.01: कमजोर regularization</w:t>
      </w:r>
    </w:p>
    <w:p>
      <w:r>
        <w:t>λ = 0.1: Medium regularization (सबसे अच्छा usually)</w:t>
      </w:r>
    </w:p>
    <w:p>
      <w:r>
        <w:t>λ = 1.0: Strong regularization</w:t>
      </w:r>
    </w:p>
    <w:p>
      <w:r>
        <w:t>λ = 10: Very strong (underfitting risk)</w:t>
      </w:r>
    </w:p>
    <w:p>
      <w:pPr>
        <w:pStyle w:val="Heading2"/>
      </w:pPr>
      <w:r>
        <w:t>3.4 कब कौन सा use करें:</w:t>
      </w:r>
    </w:p>
    <w:p/>
    <w:p>
      <w:r>
        <w:rPr>
          <w:b/>
        </w:rPr>
        <w:t xml:space="preserve">Lasso (L1): </w:t>
      </w:r>
      <w:r>
        <w:t>जब features को automatically select करना हो</w:t>
      </w:r>
    </w:p>
    <w:p>
      <w:r>
        <w:rPr>
          <w:b/>
        </w:rPr>
        <w:t xml:space="preserve">Ridge (L2): </w:t>
      </w:r>
      <w:r>
        <w:t>जब सभी features महत्वपूर्ण हों (correlated)</w:t>
      </w:r>
    </w:p>
    <w:p>
      <w:r>
        <w:rPr>
          <w:b/>
        </w:rPr>
        <w:t xml:space="preserve">Elastic Net: </w:t>
      </w:r>
      <w:r>
        <w:t>दोनों को benefits चाहिए हों</w:t>
      </w:r>
    </w:p>
    <w:p>
      <w:r>
        <w:br w:type="page"/>
      </w:r>
    </w:p>
    <w:p>
      <w:pPr>
        <w:pStyle w:val="Heading1"/>
      </w:pPr>
      <w:r>
        <w:t>4. CROSS-VALIDATION - Robust Evaluation</w:t>
      </w:r>
    </w:p>
    <w:p>
      <w:pPr>
        <w:pStyle w:val="Heading2"/>
      </w:pPr>
      <w:r>
        <w:t>4.1 K-Fold Cross-Validation क्या है?</w:t>
      </w:r>
    </w:p>
    <w:p>
      <w:r>
        <w:t>सिर्फ एक train/test split नहीं करते। Data को k parts में divide करके k बार training करते हैं ताकि robust evaluation मिले।</w:t>
      </w:r>
    </w:p>
    <w:p>
      <w:pPr>
        <w:pStyle w:val="Heading2"/>
      </w:pPr>
      <w:r>
        <w:t>4.2 कैसे काम करता है (K=5):</w:t>
      </w:r>
    </w:p>
    <w:p/>
    <w:p>
      <w:r>
        <w:t>Data को 5 equal parts में divide करो: [Fold1, Fold2, Fold3, Fold4, Fold5]</w:t>
      </w:r>
    </w:p>
    <w:p/>
    <w:p>
      <w:r>
        <w:t>Iteration 1: Train on [2,3,4,5], Test on [1]</w:t>
      </w:r>
    </w:p>
    <w:p>
      <w:r>
        <w:t>Iteration 2: Train on [1,3,4,5], Test on [2]</w:t>
      </w:r>
    </w:p>
    <w:p>
      <w:r>
        <w:t>Iteration 3: Train on [1,2,4,5], Test on [3]</w:t>
      </w:r>
    </w:p>
    <w:p>
      <w:r>
        <w:t>Iteration 4: Train on [1,2,3,5], Test on [4]</w:t>
      </w:r>
    </w:p>
    <w:p>
      <w:r>
        <w:t>Iteration 5: Train on [1,2,3,4], Test on [5]</w:t>
      </w:r>
    </w:p>
    <w:p/>
    <w:p>
      <w:r>
        <w:t>Final Score = Average of 5 scores</w:t>
      </w:r>
    </w:p>
    <w:p>
      <w:pPr>
        <w:pStyle w:val="Heading2"/>
      </w:pPr>
      <w:r>
        <w:t>4.3 Advantages:</w:t>
      </w:r>
    </w:p>
    <w:p/>
    <w:p>
      <w:r>
        <w:t>✓ हर sample को training और testing दोनों में use होता है</w:t>
      </w:r>
    </w:p>
    <w:p>
      <w:r>
        <w:t>✓ Variance कम होता है (single split से)</w:t>
      </w:r>
    </w:p>
    <w:p>
      <w:r>
        <w:t>✓ Data leakage risk कम होती है</w:t>
      </w:r>
    </w:p>
    <w:p>
      <w:r>
        <w:t>✓ Robust metrics मिलते हैं</w:t>
      </w:r>
    </w:p>
    <w:p>
      <w:pPr>
        <w:pStyle w:val="Heading2"/>
      </w:pPr>
      <w:r>
        <w:t>4.4 Python Code:</w:t>
      </w:r>
    </w:p>
    <w:p/>
    <w:p>
      <w:r>
        <w:rPr>
          <w:rFonts w:ascii="Courier" w:hAnsi="Courier"/>
          <w:sz w:val="20"/>
        </w:rPr>
        <w:t>from sklearn.model_selection import cross_val_score</w:t>
        <w:br/>
      </w:r>
      <w:r>
        <w:t>scores = cross_val_score(model, X, y, cv=5)</w:t>
        <w:br/>
      </w:r>
      <w:r>
        <w:t>print(f"Scores: {scores}")</w:t>
        <w:br/>
      </w:r>
      <w:r>
        <w:t>print(f"Mean: {scores.mean():.3f}")</w:t>
        <w:br/>
      </w:r>
      <w:r>
        <w:t>print(f"Std: {scores.std():.3f}")</w:t>
      </w:r>
    </w:p>
    <w:p>
      <w:r>
        <w:br w:type="page"/>
      </w:r>
    </w:p>
    <w:p>
      <w:pPr>
        <w:pStyle w:val="Heading1"/>
      </w:pPr>
      <w:r>
        <w:t>5. HYPERPARAMETER TUNING - Best Parameters Find करना</w:t>
      </w:r>
    </w:p>
    <w:p>
      <w:pPr>
        <w:pStyle w:val="Heading2"/>
      </w:pPr>
      <w:r>
        <w:t>5.1 Hyperparameters क्या हैं?</w:t>
      </w:r>
    </w:p>
    <w:p/>
    <w:p>
      <w:r>
        <w:t>Parameters: Model सीखता है (weights, intercept)</w:t>
      </w:r>
    </w:p>
    <w:p>
      <w:r>
        <w:t>Hyperparameters: Manually set करते हैं (learning rate, λ, tree depth)</w:t>
      </w:r>
    </w:p>
    <w:p>
      <w:pPr>
        <w:pStyle w:val="Heading2"/>
      </w:pPr>
      <w:r>
        <w:t>5.2 Common Hyperparameters:</w:t>
      </w:r>
    </w:p>
    <w:p/>
    <w:p>
      <w:r>
        <w:t>Linear/Ridge/Lasso: α (learning rate), λ (regularization)</w:t>
      </w:r>
    </w:p>
    <w:p>
      <w:r>
        <w:t>Decision Trees: max_depth, min_samples_split, min_samples_leaf</w:t>
      </w:r>
    </w:p>
    <w:p>
      <w:r>
        <w:t>SVM: C (penalty), kernel type, gamma</w:t>
      </w:r>
    </w:p>
    <w:p>
      <w:r>
        <w:t>Neural Networks: learning rate, batch size, number of layers</w:t>
      </w:r>
    </w:p>
    <w:p>
      <w:pPr>
        <w:pStyle w:val="Heading2"/>
      </w:pPr>
      <w:r>
        <w:t>5.3 GridSearchCV - Exhaustive Search:</w:t>
      </w:r>
    </w:p>
    <w:p/>
    <w:p>
      <w:r>
        <w:t>सभी possible combinations को try करना</w:t>
      </w:r>
    </w:p>
    <w:p/>
    <w:p>
      <w:r>
        <w:t>Example: Ridge Regression</w:t>
      </w:r>
    </w:p>
    <w:p>
      <w:r>
        <w:t>λ values: [0.01, 0.1, 1, 10, 100]</w:t>
      </w:r>
    </w:p>
    <w:p>
      <w:r>
        <w:t>CV folds: 5</w:t>
      </w:r>
    </w:p>
    <w:p/>
    <w:p>
      <w:r>
        <w:t>Total combinations: 5 × 5 = 25</w:t>
      </w:r>
    </w:p>
    <w:p>
      <w:r>
        <w:t>सभी 25 को try करेंगे, best performance वाला pick करेंगे</w:t>
      </w:r>
    </w:p>
    <w:p>
      <w:pPr>
        <w:pStyle w:val="Heading2"/>
      </w:pPr>
      <w:r>
        <w:t>5.4 RandomSearchCV - Random Search:</w:t>
      </w:r>
    </w:p>
    <w:p/>
    <w:p>
      <w:r>
        <w:t>Random combinations को try करना (faster)</w:t>
      </w:r>
    </w:p>
    <w:p/>
    <w:p>
      <w:r>
        <w:t>GridSearchCV slow है जब बहुत parameters हों</w:t>
      </w:r>
    </w:p>
    <w:p>
      <w:r>
        <w:t>RandomSearchCV में randomly 20-30 combinations try करते हैं</w:t>
      </w:r>
    </w:p>
    <w:p>
      <w:r>
        <w:t>ज़्यादा fast, usually similar results</w:t>
      </w:r>
    </w:p>
    <w:p>
      <w:pPr>
        <w:pStyle w:val="Heading2"/>
      </w:pPr>
      <w:r>
        <w:t>5.5 Python Code:</w:t>
      </w:r>
    </w:p>
    <w:p/>
    <w:p>
      <w:r>
        <w:rPr>
          <w:rFonts w:ascii="Courier" w:hAnsi="Courier"/>
          <w:sz w:val="18"/>
        </w:rPr>
        <w:t>from sklearn.model_selection import GridSearchCV</w:t>
        <w:br/>
        <w:br/>
      </w:r>
      <w:r>
        <w:t>param_grid = {</w:t>
        <w:br/>
      </w:r>
      <w:r>
        <w:t xml:space="preserve">    "alpha": [0.01, 0.1, 1, 10],</w:t>
        <w:br/>
      </w:r>
      <w:r>
        <w:t xml:space="preserve">    "max_iter": [100, 500, 1000]</w:t>
        <w:br/>
      </w:r>
      <w:r>
        <w:t>}</w:t>
        <w:br/>
        <w:br/>
      </w:r>
      <w:r>
        <w:t>grid = GridSearchCV(Ridge(), param_grid, cv=5)</w:t>
        <w:br/>
      </w:r>
      <w:r>
        <w:t>grid.fit(X_train, y_train)</w:t>
        <w:br/>
        <w:br/>
      </w:r>
      <w:r>
        <w:t>print(f"Best params: {grid.best_params_}")</w:t>
        <w:br/>
      </w:r>
      <w:r>
        <w:t>print(f"Best score: {grid.best_score_:.3f}")</w:t>
      </w:r>
    </w:p>
    <w:p>
      <w:r>
        <w:br w:type="page"/>
      </w:r>
    </w:p>
    <w:p>
      <w:pPr>
        <w:pStyle w:val="Heading1"/>
      </w:pPr>
      <w:r>
        <w:t>6. ADVANCED METHODS - Beyond Basics</w:t>
      </w:r>
    </w:p>
    <w:p>
      <w:pPr>
        <w:pStyle w:val="Heading2"/>
      </w:pPr>
      <w:r>
        <w:t>6.1 Support Vector Regression (SVR)</w:t>
      </w:r>
    </w:p>
    <w:p/>
    <w:p>
      <w:r>
        <w:t>क्या है: SVM को regression के लिए adapt किया गया version</w:t>
      </w:r>
    </w:p>
    <w:p/>
    <w:p>
      <w:r>
        <w:t>कैसे काम करता है:</w:t>
      </w:r>
    </w:p>
    <w:p>
      <w:r>
        <w:t>• Data को high-dimensional space में map करता है</w:t>
      </w:r>
    </w:p>
    <w:p>
      <w:r>
        <w:t>• Non-linear relationship को capture करता है</w:t>
      </w:r>
    </w:p>
    <w:p>
      <w:r>
        <w:t>• Outliers को ignore करता है (epsilon-insensitive loss)</w:t>
      </w:r>
    </w:p>
    <w:p/>
    <w:p>
      <w:r>
        <w:t>कब use करें:</w:t>
      </w:r>
    </w:p>
    <w:p>
      <w:r>
        <w:t>• Non-linear relationship (polynomial, RBF kernel)</w:t>
      </w:r>
    </w:p>
    <w:p>
      <w:r>
        <w:t>• Medium-sized datasets</w:t>
      </w:r>
    </w:p>
    <w:p>
      <w:r>
        <w:t>• Outlier-robust predictions चाहिए</w:t>
      </w:r>
    </w:p>
    <w:p>
      <w:pPr>
        <w:pStyle w:val="Heading2"/>
      </w:pPr>
      <w:r>
        <w:t>6.2 Gradient Boosting (XGBoost, LightGBM)</w:t>
      </w:r>
    </w:p>
    <w:p/>
    <w:p>
      <w:r>
        <w:t>क्या है: Multiple weak learners को sequentially combine करना</w:t>
      </w:r>
    </w:p>
    <w:p/>
    <w:p>
      <w:r>
        <w:t>कैसे काम करता है:</w:t>
      </w:r>
    </w:p>
    <w:p>
      <w:r>
        <w:t>• Tree 1: Data को fit करता है</w:t>
      </w:r>
    </w:p>
    <w:p>
      <w:r>
        <w:t>• Tree 2: पहले की errors को fit करता है</w:t>
      </w:r>
    </w:p>
    <w:p>
      <w:r>
        <w:t>• Tree 3: दूसरे की errors को fit करता है</w:t>
      </w:r>
    </w:p>
    <w:p>
      <w:r>
        <w:t>• Final prediction: सभी trees को add करते हैं</w:t>
      </w:r>
    </w:p>
    <w:p/>
    <w:p>
      <w:r>
        <w:t>Advantages:</w:t>
      </w:r>
    </w:p>
    <w:p>
      <w:r>
        <w:t>✓ बेहतरीन performance</w:t>
      </w:r>
    </w:p>
    <w:p>
      <w:r>
        <w:t>✓ Feature importance automatically मिलता है</w:t>
      </w:r>
    </w:p>
    <w:p>
      <w:r>
        <w:t>✓ Handles non-linear relationships perfectly</w:t>
      </w:r>
    </w:p>
    <w:p>
      <w:r>
        <w:t>✓ Kaggle competitions का favorite</w:t>
      </w:r>
    </w:p>
    <w:p>
      <w:pPr>
        <w:pStyle w:val="Heading2"/>
      </w:pPr>
      <w:r>
        <w:t>6.3 Residual Analysis</w:t>
      </w:r>
    </w:p>
    <w:p/>
    <w:p>
      <w:r>
        <w:t>Residuals = Actual - Predicted (errors)</w:t>
      </w:r>
    </w:p>
    <w:p/>
    <w:p>
      <w:r>
        <w:t>क्या check करें:</w:t>
      </w:r>
    </w:p>
    <w:p>
      <w:r>
        <w:t>• Residuals plot: Random होने चाहिए (pattern नहीं)</w:t>
      </w:r>
    </w:p>
    <w:p>
      <w:r>
        <w:t>• Q-Q plot: Normal distribution follow करना चाहिए</w:t>
      </w:r>
    </w:p>
    <w:p>
      <w:r>
        <w:t>• Histogram: Bell curve जैसा दिखना चाहिए</w:t>
      </w:r>
    </w:p>
    <w:p/>
    <w:p>
      <w:r>
        <w:t>Pattern मिले तो:</w:t>
      </w:r>
    </w:p>
    <w:p>
      <w:r>
        <w:t>• Non-linear relationship → polynomial features add करो</w:t>
      </w:r>
    </w:p>
    <w:p>
      <w:r>
        <w:t>• Heteroscedasticity → transform करो (log, sqrt)</w:t>
      </w:r>
    </w:p>
    <w:p>
      <w:r>
        <w:t>• Outliers → remove या robust methods use करो</w:t>
      </w:r>
    </w:p>
    <w:p>
      <w:r>
        <w:br w:type="page"/>
      </w:r>
    </w:p>
    <w:p>
      <w:pPr>
        <w:pStyle w:val="Heading1"/>
      </w:pPr>
      <w:r>
        <w:t>7. ROC-AUC CURVE - Classification की Best Metric</w:t>
      </w:r>
    </w:p>
    <w:p>
      <w:pPr>
        <w:pStyle w:val="Heading2"/>
      </w:pPr>
      <w:r>
        <w:t>7.1 क्या है ROC-AUC?</w:t>
      </w:r>
    </w:p>
    <w:p/>
    <w:p>
      <w:r>
        <w:t>ROC = Receiver Operating Characteristic</w:t>
      </w:r>
    </w:p>
    <w:p>
      <w:r>
        <w:t>AUC = Area Under the Curve</w:t>
      </w:r>
    </w:p>
    <w:p/>
    <w:p>
      <w:r>
        <w:t>सभी possible thresholds पर True Positive Rate vs False Positive Rate plot करते हैं</w:t>
      </w:r>
    </w:p>
    <w:p>
      <w:pPr>
        <w:pStyle w:val="Heading2"/>
      </w:pPr>
      <w:r>
        <w:t>7.2 Threshold क्या है?</w:t>
      </w:r>
    </w:p>
    <w:p/>
    <w:p>
      <w:r>
        <w:t>Default: 0.5 (probability &gt; 0.5 तो positive)</w:t>
      </w:r>
    </w:p>
    <w:p/>
    <w:p>
      <w:r>
        <w:t>लेकिन आप threshold adjust कर सकते हो:</w:t>
      </w:r>
    </w:p>
    <w:p>
      <w:r>
        <w:t>• Threshold = 0.3: ज़्यादा cases को positive मानते हैं (high recall)</w:t>
      </w:r>
    </w:p>
    <w:p>
      <w:r>
        <w:t>• Threshold = 0.7: कम cases को positive मानते हैं (high precision)</w:t>
      </w:r>
    </w:p>
    <w:p>
      <w:pPr>
        <w:pStyle w:val="Heading2"/>
      </w:pPr>
      <w:r>
        <w:t>7.3 ROC Curve कैसे बनता है:</w:t>
      </w:r>
    </w:p>
    <w:p/>
    <w:p>
      <w:r>
        <w:t>X-axis: False Positive Rate (FPR) = FP / (FP + TN)</w:t>
      </w:r>
    </w:p>
    <w:p>
      <w:r>
        <w:t>Y-axis: True Positive Rate (TPR) = TP / (TP + FN)</w:t>
      </w:r>
    </w:p>
    <w:p/>
    <w:p>
      <w:r>
        <w:t>सभी thresholds (0 से 1) के लिए ये points plot करते हैं</w:t>
      </w:r>
    </w:p>
    <w:p>
      <w:pPr>
        <w:pStyle w:val="Heading2"/>
      </w:pPr>
      <w:r>
        <w:t>7.4 AUC Score:</w:t>
      </w:r>
    </w:p>
    <w:p/>
    <w:p>
      <w:r>
        <w:t>AUC = Curve के नीचे का area</w:t>
      </w:r>
    </w:p>
    <w:p/>
    <w:p>
      <w:r>
        <w:t>AUC = 0.5: Random guessing (बिल्कुल बेकार)</w:t>
      </w:r>
    </w:p>
    <w:p>
      <w:r>
        <w:t>AUC = 0.7: Fair (acceptable)</w:t>
      </w:r>
    </w:p>
    <w:p>
      <w:r>
        <w:t>AUC = 0.8: Good</w:t>
      </w:r>
    </w:p>
    <w:p>
      <w:r>
        <w:t>AUC = 0.9: Very Good</w:t>
      </w:r>
    </w:p>
    <w:p>
      <w:r>
        <w:t>AUC = 1.0: Perfect</w:t>
      </w:r>
    </w:p>
    <w:p>
      <w:r>
        <w:br w:type="page"/>
      </w:r>
    </w:p>
    <w:p>
      <w:pPr>
        <w:pStyle w:val="Heading1"/>
      </w:pPr>
      <w:r>
        <w:t>8. MULTI-CLASS CLASSIFICATION - 2 से ज़्यादा Classes</w:t>
      </w:r>
    </w:p>
    <w:p>
      <w:pPr>
        <w:pStyle w:val="Heading2"/>
      </w:pPr>
      <w:r>
        <w:t>8.1 क्या है Multi-Class Classification?</w:t>
      </w:r>
    </w:p>
    <w:p/>
    <w:p>
      <w:r>
        <w:t>Binary (2 classes): Spam / Not Spam</w:t>
      </w:r>
    </w:p>
    <w:p>
      <w:r>
        <w:t>Multi-class (3+ classes): Cat / Dog / Bird / Fish</w:t>
      </w:r>
    </w:p>
    <w:p/>
    <w:p>
      <w:r>
        <w:t>Challenge: Confusion Matrix बहुत बड़ा हो जाता है</w:t>
      </w:r>
    </w:p>
    <w:p>
      <w:pPr>
        <w:pStyle w:val="Heading2"/>
      </w:pPr>
      <w:r>
        <w:t>8.2 Approaches:</w:t>
      </w:r>
    </w:p>
    <w:p>
      <w:pPr>
        <w:pStyle w:val="Heading3"/>
      </w:pPr>
      <w:r>
        <w:t>One-vs-Rest (OvR):</w:t>
      </w:r>
    </w:p>
    <w:p/>
    <w:p>
      <w:r>
        <w:t>3-class problem (A, B, C) तो 3 binary classifiers बनाते हैं:</w:t>
      </w:r>
    </w:p>
    <w:p>
      <w:r>
        <w:t>• Classifier 1: A vs (B+C)</w:t>
      </w:r>
    </w:p>
    <w:p>
      <w:r>
        <w:t>• Classifier 2: B vs (A+C)</w:t>
      </w:r>
    </w:p>
    <w:p>
      <w:r>
        <w:t>• Classifier 3: C vs (A+B)</w:t>
      </w:r>
    </w:p>
    <w:p/>
    <w:p>
      <w:r>
        <w:t>Final prediction: सबसे ज़्यादा confident वाला class</w:t>
      </w:r>
    </w:p>
    <w:p>
      <w:pPr>
        <w:pStyle w:val="Heading3"/>
      </w:pPr>
      <w:r>
        <w:t>One-vs-One (OvO):</w:t>
      </w:r>
    </w:p>
    <w:p/>
    <w:p>
      <w:r>
        <w:t>सभी pairs के लिए classifier बनाते हैं:</w:t>
      </w:r>
    </w:p>
    <w:p>
      <w:r>
        <w:t>3 classes तो 3 pairs: A vs B, B vs C, A vs C</w:t>
      </w:r>
    </w:p>
    <w:p>
      <w:r>
        <w:t>हर pair का result count करते हैं</w:t>
      </w:r>
    </w:p>
    <w:p>
      <w:pPr>
        <w:pStyle w:val="Heading2"/>
      </w:pPr>
      <w:r>
        <w:t>8.3 Metrics:</w:t>
      </w:r>
    </w:p>
    <w:p/>
    <w:p>
      <w:r>
        <w:t>Accuracy: (TP1 + TP2 + TP3) / Total (सभी classes के लिए average)</w:t>
      </w:r>
    </w:p>
    <w:p/>
    <w:p>
      <w:r>
        <w:t>Precision/Recall/F1: हर class के लिए अलग-अलग</w:t>
      </w:r>
    </w:p>
    <w:p>
      <w:r>
        <w:t>Macro-average: सभी classes का simple average</w:t>
      </w:r>
    </w:p>
    <w:p>
      <w:r>
        <w:t>Weighted-average: class size के according weight करके average</w:t>
      </w:r>
    </w:p>
    <w:p>
      <w:r>
        <w:br w:type="page"/>
      </w:r>
    </w:p>
    <w:p>
      <w:pPr>
        <w:pStyle w:val="Heading1"/>
      </w:pPr>
      <w:r>
        <w:t>9. PRODUCTION &amp; DEPLOYMENT - Real-World में Deploy करना</w:t>
      </w:r>
    </w:p>
    <w:p>
      <w:pPr>
        <w:pStyle w:val="Heading2"/>
      </w:pPr>
      <w:r>
        <w:t>9.1 Model Serving - API Design</w:t>
      </w:r>
    </w:p>
    <w:p/>
    <w:p>
      <w:r>
        <w:t>Model को API के through serve करना</w:t>
      </w:r>
    </w:p>
    <w:p/>
    <w:p>
      <w:r>
        <w:t>FastAPI example:</w:t>
      </w:r>
    </w:p>
    <w:p/>
    <w:p>
      <w:r>
        <w:rPr>
          <w:rFonts w:ascii="Courier" w:hAnsi="Courier"/>
          <w:sz w:val="18"/>
        </w:rPr>
        <w:t>from fastapi import FastAPI</w:t>
        <w:br/>
      </w:r>
      <w:r>
        <w:t>app = FastAPI()</w:t>
        <w:br/>
        <w:br/>
      </w:r>
      <w:r>
        <w:t>@app.post("/predict")</w:t>
        <w:br/>
      </w:r>
      <w:r>
        <w:t>def predict(data: dict):</w:t>
        <w:br/>
      </w:r>
      <w:r>
        <w:t xml:space="preserve">    X = [data["feature1"], data["feature2"]]</w:t>
        <w:br/>
      </w:r>
      <w:r>
        <w:t xml:space="preserve">    prediction = model.predict([X])[0]</w:t>
        <w:br/>
      </w:r>
      <w:r>
        <w:t xml:space="preserve">    return {"prediction": prediction}</w:t>
      </w:r>
    </w:p>
    <w:p>
      <w:pPr>
        <w:pStyle w:val="Heading2"/>
      </w:pPr>
      <w:r>
        <w:t>9.2 Docker Containerization</w:t>
      </w:r>
    </w:p>
    <w:p/>
    <w:p>
      <w:r>
        <w:t>Model को Docker container में package करना</w:t>
      </w:r>
    </w:p>
    <w:p/>
    <w:p>
      <w:r>
        <w:t>Dockerfile:</w:t>
      </w:r>
    </w:p>
    <w:p>
      <w:r>
        <w:t>• Python image select करो</w:t>
      </w:r>
    </w:p>
    <w:p>
      <w:r>
        <w:t>• Requirements install करो</w:t>
      </w:r>
    </w:p>
    <w:p>
      <w:r>
        <w:t>• Model और code copy करो</w:t>
      </w:r>
    </w:p>
    <w:p>
      <w:r>
        <w:t>• Port expose करो</w:t>
      </w:r>
    </w:p>
    <w:p>
      <w:r>
        <w:t>• FastAPI app run करो</w:t>
      </w:r>
    </w:p>
    <w:p>
      <w:pPr>
        <w:pStyle w:val="Heading2"/>
      </w:pPr>
      <w:r>
        <w:t>9.3 Model Monitoring</w:t>
      </w:r>
    </w:p>
    <w:p/>
    <w:p>
      <w:r>
        <w:t>Production में क्या track करें:</w:t>
      </w:r>
    </w:p>
    <w:p>
      <w:r>
        <w:t>• Latency: Prediction लेने में कितना time लगा</w:t>
      </w:r>
    </w:p>
    <w:p>
      <w:r>
        <w:t>• Accuracy: Real-time predictions कितने सही हैं</w:t>
      </w:r>
    </w:p>
    <w:p>
      <w:r>
        <w:t>• Data Drift: Input data का distribution बदल रहा है?</w:t>
      </w:r>
    </w:p>
    <w:p>
      <w:r>
        <w:t>• Model Drift: Performance degrade हो रही है?</w:t>
      </w:r>
    </w:p>
    <w:p>
      <w:pPr>
        <w:pStyle w:val="Heading2"/>
      </w:pPr>
      <w:r>
        <w:t>9.4 Model Drift Detection</w:t>
      </w:r>
    </w:p>
    <w:p/>
    <w:p>
      <w:r>
        <w:t>Problem: Time के साथ model की performance गिरती है</w:t>
      </w:r>
    </w:p>
    <w:p/>
    <w:p>
      <w:r>
        <w:t>Reasons:</w:t>
      </w:r>
    </w:p>
    <w:p>
      <w:r>
        <w:t>• Input data का distribution बदल गया</w:t>
      </w:r>
    </w:p>
    <w:p>
      <w:r>
        <w:t>• Target का behavior बदल गया</w:t>
      </w:r>
    </w:p>
    <w:p>
      <w:r>
        <w:t>• External factors (economic changes, etc)</w:t>
      </w:r>
    </w:p>
    <w:p/>
    <w:p>
      <w:r>
        <w:t>Solution:</w:t>
      </w:r>
    </w:p>
    <w:p>
      <w:r>
        <w:t>• Regular retraining schedule set करो</w:t>
      </w:r>
    </w:p>
    <w:p>
      <w:r>
        <w:t>• Performance metric continuously check करो</w:t>
      </w:r>
    </w:p>
    <w:p>
      <w:r>
        <w:t>• Threshold cross करे तो alert दो</w:t>
      </w:r>
    </w:p>
    <w:p>
      <w:r>
        <w:br w:type="page"/>
      </w:r>
    </w:p>
    <w:p>
      <w:pPr>
        <w:pStyle w:val="Heading1"/>
      </w:pPr>
      <w:r>
        <w:t>10. ADVANCED NLP TOPICS</w:t>
      </w:r>
    </w:p>
    <w:p>
      <w:pPr>
        <w:pStyle w:val="Heading2"/>
      </w:pPr>
      <w:r>
        <w:t>10.1 Prompt Engineering - ChatGPT को कैसे instruct करें</w:t>
      </w:r>
    </w:p>
    <w:p/>
    <w:p>
      <w:r>
        <w:t>Zero-Shot: Instructions + input (कोई example नहीं)</w:t>
      </w:r>
    </w:p>
    <w:p/>
    <w:p>
      <w:r>
        <w:rPr>
          <w:b/>
        </w:rPr>
        <w:t xml:space="preserve">Example: </w:t>
      </w:r>
      <w:r>
        <w:t>"Translate to Hindi: Hello world"</w:t>
      </w:r>
    </w:p>
    <w:p/>
    <w:p>
      <w:r>
        <w:t>Few-Shot: Instructions + examples + input</w:t>
      </w:r>
    </w:p>
    <w:p/>
    <w:p>
      <w:r>
        <w:rPr>
          <w:b/>
        </w:rPr>
        <w:t xml:space="preserve">Example: </w:t>
      </w:r>
      <w:r>
        <w:t>"Sentiment analysis. Example1: Good! (positive). Example2: Bad! (negative). Input: Amazing! (?)"</w:t>
        <w:br/>
      </w:r>
    </w:p>
    <w:p>
      <w:r>
        <w:t>Chain-of-Thought: Model को step-by-step सोचने के लिए कहो</w:t>
      </w:r>
    </w:p>
    <w:p/>
    <w:p>
      <w:r>
        <w:rPr>
          <w:b/>
        </w:rPr>
        <w:t xml:space="preserve">Example: </w:t>
      </w:r>
      <w:r>
        <w:t>"Think step by step: Is 17 a prime number?"</w:t>
      </w:r>
    </w:p>
    <w:p>
      <w:pPr>
        <w:pStyle w:val="Heading2"/>
      </w:pPr>
      <w:r>
        <w:t>10.2 RAG (Retrieval Augmented Generation)</w:t>
      </w:r>
    </w:p>
    <w:p/>
    <w:p>
      <w:r>
        <w:t>क्या है: Retrieval (search) + Generation (LLM) combine करना</w:t>
      </w:r>
    </w:p>
    <w:p/>
    <w:p>
      <w:r>
        <w:t>कैसे काम करता है:</w:t>
      </w:r>
    </w:p>
    <w:p>
      <w:r>
        <w:t>1. User question आता है</w:t>
      </w:r>
    </w:p>
    <w:p>
      <w:r>
        <w:t>2. Knowledge base में search करो (relevant documents find करो)</w:t>
      </w:r>
    </w:p>
    <w:p>
      <w:r>
        <w:t>3. LLM को documents + question दो</w:t>
      </w:r>
    </w:p>
    <w:p>
      <w:r>
        <w:t>4. LLM documents के base पर answer generate करे</w:t>
      </w:r>
    </w:p>
    <w:p/>
    <w:p>
      <w:r>
        <w:t>Advantage: Up-to-date, factually correct answers (hallucinations कम होंगी)</w:t>
      </w:r>
    </w:p>
    <w:p>
      <w:pPr>
        <w:pStyle w:val="Heading2"/>
      </w:pPr>
      <w:r>
        <w:t>10.3 In-Context Learning</w:t>
      </w:r>
    </w:p>
    <w:p/>
    <w:p>
      <w:r>
        <w:t>Large models कुछ examples के base पर सीख सकते हैं</w:t>
      </w:r>
    </w:p>
    <w:p/>
    <w:p>
      <w:r>
        <w:t>Example: Model को translations के कुछ examples दो, फिर नया translate करेगा</w:t>
      </w:r>
    </w:p>
    <w:p>
      <w:r>
        <w:t>• 0 examples = Zero-shot</w:t>
      </w:r>
    </w:p>
    <w:p>
      <w:r>
        <w:t>• 1-2 examples = Few-shot</w:t>
      </w:r>
    </w:p>
    <w:p>
      <w:r>
        <w:t>• 5+ examples = More effective</w:t>
      </w:r>
    </w:p>
    <w:p>
      <w:r>
        <w:br w:type="page"/>
      </w:r>
    </w:p>
    <w:p>
      <w:pPr>
        <w:pStyle w:val="Heading1"/>
      </w:pPr>
      <w:r>
        <w:t>11. सभी Missing Topics को Cover करने के लिए Priority:</w:t>
      </w:r>
    </w:p>
    <w:p>
      <w:pPr>
        <w:pStyle w:val="Heading2"/>
      </w:pPr>
      <w:r>
        <w:t>🔴 MOST IMPORTANT (सीखना ज़रूरी):</w:t>
      </w:r>
    </w:p>
    <w:p/>
    <w:p>
      <w:r>
        <w:t>1. Gradient Descent - क्योंकि ये model learning का foundation है</w:t>
      </w:r>
    </w:p>
    <w:p>
      <w:r>
        <w:t>2. Regularization (Ridge/Lasso) - Overfitting को रोकने के लिए critical</w:t>
      </w:r>
    </w:p>
    <w:p>
      <w:r>
        <w:t>3. Hyperparameter Tuning - Real-world में ये बहुत ज़रूरी है</w:t>
      </w:r>
    </w:p>
    <w:p>
      <w:r>
        <w:t>4. Cross-Validation - Robust evaluation के लिए</w:t>
      </w:r>
    </w:p>
    <w:p>
      <w:r>
        <w:t>5. Production Deployment - real-world में काम करने के लिए</w:t>
      </w:r>
    </w:p>
    <w:p>
      <w:pPr>
        <w:pStyle w:val="Heading2"/>
      </w:pPr>
      <w:r>
        <w:t>🟡 IMPORTANT (सीखना चाहिए):</w:t>
      </w:r>
    </w:p>
    <w:p/>
    <w:p>
      <w:r>
        <w:t>6. Advanced Methods (Boosting, SVR)</w:t>
      </w:r>
    </w:p>
    <w:p>
      <w:r>
        <w:t>7. ROC-AUC &amp; Multi-class classification</w:t>
      </w:r>
    </w:p>
    <w:p>
      <w:r>
        <w:t>8. Model Monitoring &amp; Drift Detection</w:t>
      </w:r>
    </w:p>
    <w:p>
      <w:r>
        <w:t>9. Prompt Engineering &amp; RAG</w:t>
      </w:r>
    </w:p>
    <w:p>
      <w:pPr>
        <w:pStyle w:val="Heading2"/>
      </w:pPr>
      <w:r>
        <w:t>🟢 NICE-TO-HAVE (advanced):</w:t>
      </w:r>
    </w:p>
    <w:p/>
    <w:p>
      <w:r>
        <w:t>10. Sparse Attention, Flash Attention</w:t>
      </w:r>
    </w:p>
    <w:p>
      <w:r>
        <w:t>11. Distributed inference</w:t>
      </w:r>
    </w:p>
    <w:p>
      <w:r>
        <w:t>12. Advanced optimization techniques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